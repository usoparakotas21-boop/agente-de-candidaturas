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right="0"/>
        <w:jc w:val="center"/>
      </w:pPr>
      <w:r>
        <w:drawing>
          <wp:inline xmlns:a="http://schemas.openxmlformats.org/drawingml/2006/main" xmlns:pic="http://schemas.openxmlformats.org/drawingml/2006/picture">
            <wp:extent cx="7772400" cy="10040112"/>
            <wp:docPr id="1" name="Picture 1" title="DISC Hackeado" descr="Capa escura do livro DISC Hackeado, com título branco e verde em estética de terminal."/>
            <wp:cNvGraphicFramePr>
              <a:graphicFrameLocks noChangeAspect="1"/>
            </wp:cNvGraphicFramePr>
            <a:graphic>
              <a:graphicData uri="http://schemas.openxmlformats.org/drawingml/2006/picture">
                <pic:pic>
                  <pic:nvPicPr>
                    <pic:cNvPr id="0" name="cover_disc.png"/>
                    <pic:cNvPicPr/>
                  </pic:nvPicPr>
                  <pic:blipFill>
                    <a:blip r:embed="rId9"/>
                    <a:stretch>
                      <a:fillRect/>
                    </a:stretch>
                  </pic:blipFill>
                  <pic:spPr>
                    <a:xfrm>
                      <a:off x="0" y="0"/>
                      <a:ext cx="7772400" cy="10040112"/>
                    </a:xfrm>
                    <a:prstGeom prst="rect"/>
                  </pic:spPr>
                </pic:pic>
              </a:graphicData>
            </a:graphic>
          </wp:inline>
        </w:drawing>
      </w:r>
    </w:p>
    <w:p>
      <w:pPr>
        <w:sectPr>
          <w:pgSz w:w="12240" w:h="15840"/>
          <w:pgMar w:top="0" w:right="0" w:bottom="0" w:left="0" w:header="720" w:footer="720" w:gutter="0"/>
          <w:cols w:space="720"/>
          <w:docGrid w:linePitch="360"/>
        </w:sectPr>
      </w:pPr>
    </w:p>
    <w:p>
      <w:pPr>
        <w:pStyle w:val="Heading1"/>
      </w:pPr>
      <w:r>
        <w:t>Sumário</w:t>
      </w:r>
    </w:p>
    <w:p>
      <w:pPr>
        <w:spacing w:after="60"/>
        <w:ind w:left="0"/>
      </w:pPr>
      <w:r>
        <w:rPr>
          <w:rFonts w:ascii="Aptos" w:hAnsi="Aptos"/>
          <w:b/>
          <w:color w:val="111827"/>
          <w:sz w:val="21"/>
        </w:rPr>
        <w:t>Você Perdeu Uma Vaga Para Alguém Menos Competente Que Você.</w:t>
      </w:r>
    </w:p>
    <w:p>
      <w:pPr>
        <w:spacing w:after="60"/>
        <w:ind w:left="0"/>
      </w:pPr>
      <w:r>
        <w:rPr>
          <w:rFonts w:ascii="Aptos" w:hAnsi="Aptos"/>
          <w:b/>
          <w:color w:val="111827"/>
          <w:sz w:val="21"/>
        </w:rPr>
        <w:t>Sobre o Autor — Ou: Por Que Alguém de RH Escreveria Isso</w:t>
      </w:r>
    </w:p>
    <w:p>
      <w:pPr>
        <w:spacing w:after="40"/>
        <w:ind w:left="403"/>
      </w:pPr>
      <w:r>
        <w:rPr>
          <w:rFonts w:ascii="Aptos" w:hAnsi="Aptos"/>
          <w:color w:val="667085"/>
          <w:sz w:val="19"/>
        </w:rPr>
        <w:t>E Por Que Escrever Isso Agora?</w:t>
      </w:r>
    </w:p>
    <w:p>
      <w:pPr>
        <w:spacing w:after="40"/>
        <w:ind w:left="403"/>
      </w:pPr>
      <w:r>
        <w:rPr>
          <w:rFonts w:ascii="Aptos" w:hAnsi="Aptos"/>
          <w:color w:val="667085"/>
          <w:sz w:val="19"/>
        </w:rPr>
        <w:t>A Razão Que Ninguém de RH Admitiria</w:t>
      </w:r>
    </w:p>
    <w:p>
      <w:pPr>
        <w:spacing w:after="60"/>
        <w:ind w:left="0"/>
      </w:pPr>
      <w:r>
        <w:rPr>
          <w:rFonts w:ascii="Aptos" w:hAnsi="Aptos"/>
          <w:b/>
          <w:color w:val="111827"/>
          <w:sz w:val="21"/>
        </w:rPr>
        <w:t>Prefácio</w:t>
      </w:r>
    </w:p>
    <w:p>
      <w:pPr>
        <w:spacing w:after="60"/>
        <w:ind w:left="0"/>
      </w:pPr>
      <w:r>
        <w:rPr>
          <w:rFonts w:ascii="Aptos" w:hAnsi="Aptos"/>
          <w:b/>
          <w:color w:val="111827"/>
          <w:sz w:val="21"/>
        </w:rPr>
        <w:t>Introdução</w:t>
      </w:r>
    </w:p>
    <w:p>
      <w:pPr>
        <w:spacing w:after="60"/>
        <w:ind w:left="0"/>
      </w:pPr>
      <w:r>
        <w:rPr>
          <w:rFonts w:ascii="Aptos" w:hAnsi="Aptos"/>
          <w:b/>
          <w:color w:val="111827"/>
          <w:sz w:val="21"/>
        </w:rPr>
        <w:t>CAPÍTULO 0 — Descubra Seu Perfil Natural</w:t>
      </w:r>
    </w:p>
    <w:p>
      <w:pPr>
        <w:spacing w:after="40"/>
        <w:ind w:left="403"/>
      </w:pPr>
      <w:r>
        <w:rPr>
          <w:rFonts w:ascii="Aptos" w:hAnsi="Aptos"/>
          <w:color w:val="667085"/>
          <w:sz w:val="19"/>
        </w:rPr>
        <w:t>Antes de Hackear o Teste, Saiba de Onde Você Parte</w:t>
      </w:r>
    </w:p>
    <w:p>
      <w:pPr>
        <w:spacing w:after="60"/>
        <w:ind w:left="0"/>
      </w:pPr>
      <w:r>
        <w:rPr>
          <w:rFonts w:ascii="Aptos" w:hAnsi="Aptos"/>
          <w:b/>
          <w:color w:val="111827"/>
          <w:sz w:val="21"/>
        </w:rPr>
        <w:t>Capítulo 1: Entendendo o Funcionamento Real do Teste</w:t>
      </w:r>
    </w:p>
    <w:p>
      <w:pPr>
        <w:spacing w:after="40"/>
        <w:ind w:left="403"/>
      </w:pPr>
      <w:r>
        <w:rPr>
          <w:rFonts w:ascii="Aptos" w:hAnsi="Aptos"/>
          <w:color w:val="667085"/>
          <w:sz w:val="19"/>
        </w:rPr>
        <w:t>O que o teste não te conta</w:t>
      </w:r>
    </w:p>
    <w:p>
      <w:pPr>
        <w:spacing w:after="60"/>
        <w:ind w:left="0"/>
      </w:pPr>
      <w:r>
        <w:rPr>
          <w:rFonts w:ascii="Aptos" w:hAnsi="Aptos"/>
          <w:b/>
          <w:color w:val="111827"/>
          <w:sz w:val="21"/>
        </w:rPr>
        <w:t>Capítulo 2: Os 4 Perfis Isolados — Muito Além do D</w:t>
      </w:r>
    </w:p>
    <w:p>
      <w:pPr>
        <w:spacing w:after="40"/>
        <w:ind w:left="403"/>
      </w:pPr>
      <w:r>
        <w:rPr>
          <w:rFonts w:ascii="Aptos" w:hAnsi="Aptos"/>
          <w:color w:val="667085"/>
          <w:sz w:val="19"/>
        </w:rPr>
        <w:t>2.1 — Dominância (D): "O Executor"</w:t>
      </w:r>
    </w:p>
    <w:p>
      <w:pPr>
        <w:spacing w:after="40"/>
        <w:ind w:left="403"/>
      </w:pPr>
      <w:r>
        <w:rPr>
          <w:rFonts w:ascii="Aptos" w:hAnsi="Aptos"/>
          <w:color w:val="667085"/>
          <w:sz w:val="19"/>
        </w:rPr>
        <w:t>2.2 — Influência (I): "O Comunicador"</w:t>
      </w:r>
    </w:p>
    <w:p>
      <w:pPr>
        <w:spacing w:after="40"/>
        <w:ind w:left="403"/>
      </w:pPr>
      <w:r>
        <w:rPr>
          <w:rFonts w:ascii="Aptos" w:hAnsi="Aptos"/>
          <w:color w:val="667085"/>
          <w:sz w:val="19"/>
        </w:rPr>
        <w:t>2.3 — Estabilidade (S): "O Planejador"</w:t>
      </w:r>
    </w:p>
    <w:p>
      <w:pPr>
        <w:spacing w:after="40"/>
        <w:ind w:left="403"/>
      </w:pPr>
      <w:r>
        <w:rPr>
          <w:rFonts w:ascii="Aptos" w:hAnsi="Aptos"/>
          <w:color w:val="667085"/>
          <w:sz w:val="19"/>
        </w:rPr>
        <w:t>2.4 — Conformidade (C): "O Analista"</w:t>
      </w:r>
    </w:p>
    <w:p>
      <w:pPr>
        <w:spacing w:after="60"/>
        <w:ind w:left="0"/>
      </w:pPr>
      <w:r>
        <w:rPr>
          <w:rFonts w:ascii="Aptos" w:hAnsi="Aptos"/>
          <w:b/>
          <w:color w:val="111827"/>
          <w:sz w:val="21"/>
        </w:rPr>
        <w:t>Caso 1: Camila e a Vaga de Liderança</w:t>
      </w:r>
    </w:p>
    <w:p>
      <w:pPr>
        <w:spacing w:after="60"/>
        <w:ind w:left="0"/>
      </w:pPr>
      <w:r>
        <w:rPr>
          <w:rFonts w:ascii="Aptos" w:hAnsi="Aptos"/>
          <w:b/>
          <w:color w:val="111827"/>
          <w:sz w:val="21"/>
        </w:rPr>
        <w:t>Capítulo 3: As 12 Combinações — Porque Ninguém é Uma Letra Só</w:t>
      </w:r>
    </w:p>
    <w:p>
      <w:pPr>
        <w:spacing w:after="40"/>
        <w:ind w:left="403"/>
      </w:pPr>
      <w:r>
        <w:rPr>
          <w:rFonts w:ascii="Aptos" w:hAnsi="Aptos"/>
          <w:color w:val="667085"/>
          <w:sz w:val="19"/>
        </w:rPr>
        <w:t>3.1 — Combinações de Dominância</w:t>
      </w:r>
    </w:p>
    <w:p>
      <w:pPr>
        <w:spacing w:after="40"/>
        <w:ind w:left="403"/>
      </w:pPr>
      <w:r>
        <w:rPr>
          <w:rFonts w:ascii="Aptos" w:hAnsi="Aptos"/>
          <w:color w:val="667085"/>
          <w:sz w:val="19"/>
        </w:rPr>
        <w:t>3.2 — Combinações de Influência</w:t>
      </w:r>
    </w:p>
    <w:p>
      <w:pPr>
        <w:spacing w:after="40"/>
        <w:ind w:left="403"/>
      </w:pPr>
      <w:r>
        <w:rPr>
          <w:rFonts w:ascii="Aptos" w:hAnsi="Aptos"/>
          <w:color w:val="667085"/>
          <w:sz w:val="19"/>
        </w:rPr>
        <w:t>3.3 — Combinações de Estabilidade</w:t>
      </w:r>
    </w:p>
    <w:p>
      <w:pPr>
        <w:spacing w:after="40"/>
        <w:ind w:left="403"/>
      </w:pPr>
      <w:r>
        <w:rPr>
          <w:rFonts w:ascii="Aptos" w:hAnsi="Aptos"/>
          <w:color w:val="667085"/>
          <w:sz w:val="19"/>
        </w:rPr>
        <w:t>3.4 — Combinações de Conformidade</w:t>
      </w:r>
    </w:p>
    <w:p>
      <w:pPr>
        <w:spacing w:after="40"/>
        <w:ind w:left="403"/>
      </w:pPr>
      <w:r>
        <w:rPr>
          <w:rFonts w:ascii="Aptos" w:hAnsi="Aptos"/>
          <w:color w:val="667085"/>
          <w:sz w:val="19"/>
        </w:rPr>
        <w:t>3.5 — Subtraços (Quando uma letra "esmaga" a outra)</w:t>
      </w:r>
    </w:p>
    <w:p>
      <w:pPr>
        <w:spacing w:after="60"/>
        <w:ind w:left="0"/>
      </w:pPr>
      <w:r>
        <w:rPr>
          <w:rFonts w:ascii="Aptos" w:hAnsi="Aptos"/>
          <w:b/>
          <w:color w:val="111827"/>
          <w:sz w:val="21"/>
        </w:rPr>
        <w:t>Capítulo 4: Como Ler o Que a Empresa Quer (Antes de Você Responder Qualquer Coisa)</w:t>
      </w:r>
    </w:p>
    <w:p>
      <w:pPr>
        <w:spacing w:after="40"/>
        <w:ind w:left="403"/>
      </w:pPr>
      <w:r>
        <w:rPr>
          <w:rFonts w:ascii="Aptos" w:hAnsi="Aptos"/>
          <w:color w:val="667085"/>
          <w:sz w:val="19"/>
        </w:rPr>
        <w:t>4.1 — O Job Description é o Mapa</w:t>
      </w:r>
    </w:p>
    <w:p>
      <w:pPr>
        <w:spacing w:after="40"/>
        <w:ind w:left="403"/>
      </w:pPr>
      <w:r>
        <w:rPr>
          <w:rFonts w:ascii="Aptos" w:hAnsi="Aptos"/>
          <w:color w:val="667085"/>
          <w:sz w:val="19"/>
        </w:rPr>
        <w:t>4.2 — A Cultura da Empresa é o Segundo Filtro</w:t>
      </w:r>
    </w:p>
    <w:p>
      <w:pPr>
        <w:spacing w:after="40"/>
        <w:ind w:left="403"/>
      </w:pPr>
      <w:r>
        <w:rPr>
          <w:rFonts w:ascii="Aptos" w:hAnsi="Aptos"/>
          <w:color w:val="667085"/>
          <w:sz w:val="19"/>
        </w:rPr>
        <w:t>4.3 — A Tática da Pergunta Reversa</w:t>
      </w:r>
    </w:p>
    <w:p>
      <w:pPr>
        <w:spacing w:after="60"/>
        <w:ind w:left="0"/>
      </w:pPr>
      <w:r>
        <w:rPr>
          <w:rFonts w:ascii="Aptos" w:hAnsi="Aptos"/>
          <w:b/>
          <w:color w:val="111827"/>
          <w:sz w:val="21"/>
        </w:rPr>
        <w:t>Capítulo 5: A Regra dos 70% + 30%</w:t>
      </w:r>
    </w:p>
    <w:p>
      <w:pPr>
        <w:spacing w:after="40"/>
        <w:ind w:left="403"/>
      </w:pPr>
      <w:r>
        <w:rPr>
          <w:rFonts w:ascii="Aptos" w:hAnsi="Aptos"/>
          <w:color w:val="667085"/>
          <w:sz w:val="19"/>
        </w:rPr>
        <w:t>Como aplicar:</w:t>
      </w:r>
    </w:p>
    <w:p>
      <w:pPr>
        <w:spacing w:after="60"/>
        <w:ind w:left="0"/>
      </w:pPr>
      <w:r>
        <w:rPr>
          <w:rFonts w:ascii="Aptos" w:hAnsi="Aptos"/>
          <w:b/>
          <w:color w:val="111827"/>
          <w:sz w:val="21"/>
        </w:rPr>
        <w:t>Caso 2: Rafael e o Erro do Excesso</w:t>
      </w:r>
    </w:p>
    <w:p>
      <w:pPr>
        <w:spacing w:after="60"/>
        <w:ind w:left="0"/>
      </w:pPr>
      <w:r>
        <w:rPr>
          <w:rFonts w:ascii="Aptos" w:hAnsi="Aptos"/>
          <w:b/>
          <w:color w:val="111827"/>
          <w:sz w:val="21"/>
        </w:rPr>
        <w:t>Capítulo 6: Hacks por Área de Atuação</w:t>
      </w:r>
    </w:p>
    <w:p>
      <w:pPr>
        <w:spacing w:after="40"/>
        <w:ind w:left="403"/>
      </w:pPr>
      <w:r>
        <w:rPr>
          <w:rFonts w:ascii="Aptos" w:hAnsi="Aptos"/>
          <w:color w:val="667085"/>
          <w:sz w:val="19"/>
        </w:rPr>
        <w:t>6.1 — TI (Tecnologia da Informação)</w:t>
      </w:r>
    </w:p>
    <w:p>
      <w:pPr>
        <w:spacing w:after="40"/>
        <w:ind w:left="403"/>
      </w:pPr>
      <w:r>
        <w:rPr>
          <w:rFonts w:ascii="Aptos" w:hAnsi="Aptos"/>
          <w:color w:val="667085"/>
          <w:sz w:val="19"/>
        </w:rPr>
        <w:t>6.2 — RH (Recursos Humanos)</w:t>
      </w:r>
    </w:p>
    <w:p>
      <w:pPr>
        <w:spacing w:after="40"/>
        <w:ind w:left="403"/>
      </w:pPr>
      <w:r>
        <w:rPr>
          <w:rFonts w:ascii="Aptos" w:hAnsi="Aptos"/>
          <w:color w:val="667085"/>
          <w:sz w:val="19"/>
        </w:rPr>
        <w:t>6.3 — Engenharia (Civil, Mecânica, Produção, etc.)</w:t>
      </w:r>
    </w:p>
    <w:p>
      <w:pPr>
        <w:spacing w:after="40"/>
        <w:ind w:left="403"/>
      </w:pPr>
      <w:r>
        <w:rPr>
          <w:rFonts w:ascii="Aptos" w:hAnsi="Aptos"/>
          <w:color w:val="667085"/>
          <w:sz w:val="19"/>
        </w:rPr>
        <w:t>6.4 — Áreas Que as Pessoas Têm Mais Dificuldade de Responder</w:t>
      </w:r>
    </w:p>
    <w:p>
      <w:pPr>
        <w:spacing w:after="60"/>
        <w:ind w:left="0"/>
      </w:pPr>
      <w:r>
        <w:rPr>
          <w:rFonts w:ascii="Aptos" w:hAnsi="Aptos"/>
          <w:b/>
          <w:color w:val="111827"/>
          <w:sz w:val="21"/>
        </w:rPr>
        <w:t>Capítulo 7: Truques Específicos para "Hackear" as Perguntas</w:t>
      </w:r>
    </w:p>
    <w:p>
      <w:pPr>
        <w:spacing w:after="40"/>
        <w:ind w:left="403"/>
      </w:pPr>
      <w:r>
        <w:rPr>
          <w:rFonts w:ascii="Aptos" w:hAnsi="Aptos"/>
          <w:color w:val="667085"/>
          <w:sz w:val="19"/>
        </w:rPr>
        <w:t>7.1 — A Regra do 70/30 aplicada às perguntas</w:t>
      </w:r>
    </w:p>
    <w:p>
      <w:pPr>
        <w:spacing w:after="40"/>
        <w:ind w:left="403"/>
      </w:pPr>
      <w:r>
        <w:rPr>
          <w:rFonts w:ascii="Aptos" w:hAnsi="Aptos"/>
          <w:color w:val="667085"/>
          <w:sz w:val="19"/>
        </w:rPr>
        <w:t>7.2 — A Tática do "Sim e Não"</w:t>
      </w:r>
    </w:p>
    <w:p>
      <w:pPr>
        <w:spacing w:after="40"/>
        <w:ind w:left="403"/>
      </w:pPr>
      <w:r>
        <w:rPr>
          <w:rFonts w:ascii="Aptos" w:hAnsi="Aptos"/>
          <w:color w:val="667085"/>
          <w:sz w:val="19"/>
        </w:rPr>
        <w:t>7.3 — Substituição de Palavras</w:t>
      </w:r>
    </w:p>
    <w:p>
      <w:pPr>
        <w:spacing w:after="40"/>
        <w:ind w:left="403"/>
      </w:pPr>
      <w:r>
        <w:rPr>
          <w:rFonts w:ascii="Aptos" w:hAnsi="Aptos"/>
          <w:color w:val="667085"/>
          <w:sz w:val="19"/>
        </w:rPr>
        <w:t>7.4 — A Frase do Perfil Oposto</w:t>
      </w:r>
    </w:p>
    <w:p>
      <w:pPr>
        <w:spacing w:after="40"/>
        <w:ind w:left="403"/>
      </w:pPr>
      <w:r>
        <w:rPr>
          <w:rFonts w:ascii="Aptos" w:hAnsi="Aptos"/>
          <w:color w:val="667085"/>
          <w:sz w:val="19"/>
        </w:rPr>
        <w:t>7.5 — O Timing do Teste</w:t>
      </w:r>
    </w:p>
    <w:p>
      <w:pPr>
        <w:spacing w:after="60"/>
        <w:ind w:left="0"/>
      </w:pPr>
      <w:r>
        <w:rPr>
          <w:rFonts w:ascii="Aptos" w:hAnsi="Aptos"/>
          <w:b/>
          <w:color w:val="111827"/>
          <w:sz w:val="21"/>
        </w:rPr>
        <w:t>Capítulo 8: O Que Fazer Se Você For Pego em "Contradição"</w:t>
      </w:r>
    </w:p>
    <w:p>
      <w:pPr>
        <w:spacing w:after="60"/>
        <w:ind w:left="0"/>
      </w:pPr>
      <w:r>
        <w:rPr>
          <w:rFonts w:ascii="Aptos" w:hAnsi="Aptos"/>
          <w:b/>
          <w:color w:val="111827"/>
          <w:sz w:val="21"/>
        </w:rPr>
        <w:t>Capítulo 9: O Que Fazer Depois do Teste</w:t>
      </w:r>
    </w:p>
    <w:p>
      <w:pPr>
        <w:spacing w:after="60"/>
        <w:ind w:left="0"/>
      </w:pPr>
      <w:r>
        <w:rPr>
          <w:rFonts w:ascii="Aptos" w:hAnsi="Aptos"/>
          <w:b/>
          <w:color w:val="111827"/>
          <w:sz w:val="21"/>
        </w:rPr>
        <w:t>Caso 3: Juliana e a Entrevista Que Desmascara</w:t>
      </w:r>
    </w:p>
    <w:p>
      <w:pPr>
        <w:spacing w:after="60"/>
        <w:ind w:left="0"/>
      </w:pPr>
      <w:r>
        <w:rPr>
          <w:rFonts w:ascii="Aptos" w:hAnsi="Aptos"/>
          <w:b/>
          <w:color w:val="111827"/>
          <w:sz w:val="21"/>
        </w:rPr>
        <w:t>CAPÍTULO 10 — A Entrevista Comportamental: A Segunda Prova</w:t>
      </w:r>
    </w:p>
    <w:p>
      <w:pPr>
        <w:spacing w:after="40"/>
        <w:ind w:left="403"/>
      </w:pPr>
      <w:r>
        <w:rPr>
          <w:rFonts w:ascii="Aptos" w:hAnsi="Aptos"/>
          <w:color w:val="667085"/>
          <w:sz w:val="19"/>
        </w:rPr>
        <w:t>As Perguntas da Entrevista São as Perguntas do Teste, Faladas</w:t>
      </w:r>
    </w:p>
    <w:p>
      <w:pPr>
        <w:spacing w:after="40"/>
        <w:ind w:left="403"/>
      </w:pPr>
      <w:r>
        <w:rPr>
          <w:rFonts w:ascii="Aptos" w:hAnsi="Aptos"/>
          <w:color w:val="667085"/>
          <w:sz w:val="19"/>
        </w:rPr>
        <w:t>A Estrutura da História Que Não Desmascara</w:t>
      </w:r>
    </w:p>
    <w:p>
      <w:pPr>
        <w:spacing w:after="40"/>
        <w:ind w:left="403"/>
      </w:pPr>
      <w:r>
        <w:rPr>
          <w:rFonts w:ascii="Aptos" w:hAnsi="Aptos"/>
          <w:color w:val="667085"/>
          <w:sz w:val="19"/>
        </w:rPr>
        <w:t>A Regra de Ouro da Entrevista</w:t>
      </w:r>
    </w:p>
    <w:p>
      <w:pPr>
        <w:spacing w:after="40"/>
        <w:ind w:left="403"/>
      </w:pPr>
      <w:r>
        <w:rPr>
          <w:rFonts w:ascii="Aptos" w:hAnsi="Aptos"/>
          <w:color w:val="667085"/>
          <w:sz w:val="19"/>
        </w:rPr>
        <w:t>E Se a História Pedida For do Seu Ponto Fraco?</w:t>
      </w:r>
    </w:p>
    <w:p>
      <w:pPr>
        <w:spacing w:after="60"/>
        <w:ind w:left="0"/>
      </w:pPr>
      <w:r>
        <w:rPr>
          <w:rFonts w:ascii="Aptos" w:hAnsi="Aptos"/>
          <w:b/>
          <w:color w:val="111827"/>
          <w:sz w:val="21"/>
        </w:rPr>
        <w:t>CAPÍTULO 11 — Recuperação: E Se Você Reprovou</w:t>
      </w:r>
    </w:p>
    <w:p>
      <w:pPr>
        <w:spacing w:after="40"/>
        <w:ind w:left="403"/>
      </w:pPr>
      <w:r>
        <w:rPr>
          <w:rFonts w:ascii="Aptos" w:hAnsi="Aptos"/>
          <w:color w:val="667085"/>
          <w:sz w:val="19"/>
        </w:rPr>
        <w:t>A Verdade Que Alivia</w:t>
      </w:r>
    </w:p>
    <w:p>
      <w:pPr>
        <w:spacing w:after="60"/>
        <w:ind w:left="0"/>
      </w:pPr>
      <w:r>
        <w:rPr>
          <w:rFonts w:ascii="Aptos" w:hAnsi="Aptos"/>
          <w:b/>
          <w:color w:val="111827"/>
          <w:sz w:val="21"/>
        </w:rPr>
        <w:t>FAQ — As Perguntas Que Reprovam Quando Não Respondidas</w:t>
      </w:r>
    </w:p>
    <w:p>
      <w:pPr>
        <w:spacing w:after="40"/>
        <w:ind w:left="403"/>
      </w:pPr>
      <w:r>
        <w:rPr>
          <w:rFonts w:ascii="Aptos" w:hAnsi="Aptos"/>
          <w:color w:val="667085"/>
          <w:sz w:val="19"/>
        </w:rPr>
        <w:t>Perguntas Frequentes</w:t>
      </w:r>
    </w:p>
    <w:p>
      <w:pPr>
        <w:spacing w:after="60"/>
        <w:ind w:left="0"/>
      </w:pPr>
      <w:r>
        <w:rPr>
          <w:rFonts w:ascii="Aptos" w:hAnsi="Aptos"/>
          <w:b/>
          <w:color w:val="111827"/>
          <w:sz w:val="21"/>
        </w:rPr>
        <w:t>Conclusão: O Que Ninguém Te Contou</w:t>
      </w:r>
    </w:p>
    <w:p>
      <w:pPr>
        <w:spacing w:after="60"/>
        <w:ind w:left="0"/>
      </w:pPr>
      <w:r>
        <w:rPr>
          <w:rFonts w:ascii="Aptos" w:hAnsi="Aptos"/>
          <w:b/>
          <w:color w:val="111827"/>
          <w:sz w:val="21"/>
        </w:rPr>
        <w:t>CHECKLISTS — O Protocolo de Execução</w:t>
      </w:r>
    </w:p>
    <w:p>
      <w:pPr>
        <w:spacing w:after="40"/>
        <w:ind w:left="403"/>
      </w:pPr>
      <w:r>
        <w:rPr>
          <w:rFonts w:ascii="Aptos" w:hAnsi="Aptos"/>
          <w:color w:val="667085"/>
          <w:sz w:val="19"/>
        </w:rPr>
        <w:t>Checklist Pré-Teste</w:t>
      </w:r>
    </w:p>
    <w:p>
      <w:pPr>
        <w:spacing w:after="40"/>
        <w:ind w:left="403"/>
      </w:pPr>
      <w:r>
        <w:rPr>
          <w:rFonts w:ascii="Aptos" w:hAnsi="Aptos"/>
          <w:color w:val="667085"/>
          <w:sz w:val="19"/>
        </w:rPr>
        <w:t>Checklist Durante o Teste</w:t>
      </w:r>
    </w:p>
    <w:p>
      <w:pPr>
        <w:spacing w:after="40"/>
        <w:ind w:left="403"/>
      </w:pPr>
      <w:r>
        <w:rPr>
          <w:rFonts w:ascii="Aptos" w:hAnsi="Aptos"/>
          <w:color w:val="667085"/>
          <w:sz w:val="19"/>
        </w:rPr>
        <w:t>Checklist Pós-Teste</w:t>
      </w:r>
    </w:p>
    <w:p>
      <w:pPr>
        <w:spacing w:after="60"/>
        <w:ind w:left="0"/>
      </w:pPr>
      <w:r>
        <w:rPr>
          <w:rFonts w:ascii="Aptos" w:hAnsi="Aptos"/>
          <w:b/>
          <w:color w:val="111827"/>
          <w:sz w:val="21"/>
        </w:rPr>
        <w:t>SIMULADO COMENTADO — 20 Perguntas Reais</w:t>
      </w:r>
    </w:p>
    <w:p>
      <w:pPr>
        <w:spacing w:after="40"/>
        <w:ind w:left="403"/>
      </w:pPr>
      <w:r>
        <w:rPr>
          <w:rFonts w:ascii="Aptos" w:hAnsi="Aptos"/>
          <w:color w:val="667085"/>
          <w:sz w:val="19"/>
        </w:rPr>
        <w:t>Treine Antes de Ir Pra Guerra</w:t>
      </w:r>
    </w:p>
    <w:p>
      <w:pPr>
        <w:spacing w:after="40"/>
        <w:ind w:left="403"/>
      </w:pPr>
      <w:r>
        <w:rPr>
          <w:rFonts w:ascii="Aptos" w:hAnsi="Aptos"/>
          <w:color w:val="667085"/>
          <w:sz w:val="19"/>
        </w:rPr>
        <w:t>Como Treinar Com Este Simulado</w:t>
      </w:r>
    </w:p>
    <w:p>
      <w:pPr>
        <w:spacing w:after="60"/>
        <w:ind w:left="0"/>
      </w:pPr>
      <w:r>
        <w:rPr>
          <w:rFonts w:ascii="Aptos" w:hAnsi="Aptos"/>
          <w:b/>
          <w:color w:val="111827"/>
          <w:sz w:val="21"/>
        </w:rPr>
        <w:t>CARDS DE BOLSO — Uma Página Por Perfil</w:t>
      </w:r>
    </w:p>
    <w:p>
      <w:pPr>
        <w:spacing w:after="60"/>
        <w:ind w:left="0"/>
      </w:pPr>
      <w:r>
        <w:rPr>
          <w:rFonts w:ascii="Aptos" w:hAnsi="Aptos"/>
          <w:b/>
          <w:color w:val="111827"/>
          <w:sz w:val="21"/>
        </w:rPr>
        <w:t>PÁGINA FINAL — CTA</w:t>
      </w:r>
    </w:p>
    <w:p>
      <w:r>
        <w:br w:type="page"/>
      </w:r>
    </w:p>
    <w:p>
      <w:pPr>
        <w:pStyle w:val="Heading1"/>
      </w:pPr>
      <w:r>
        <w:rPr>
          <w:rFonts w:ascii="Aptos" w:hAnsi="Aptos"/>
          <w:color w:val="111827"/>
        </w:rPr>
        <w:t>Você Perdeu Uma Vaga Para Alguém Menos Competente Que Você.</w:t>
      </w:r>
    </w:p>
    <w:p>
      <w:r>
        <w:rPr>
          <w:rFonts w:ascii="Aptos" w:hAnsi="Aptos"/>
          <w:color w:val="222831"/>
        </w:rPr>
        <w:t>Sim. Essa pessoa existia.</w:t>
      </w:r>
    </w:p>
    <w:p>
      <w:r>
        <w:rPr>
          <w:rFonts w:ascii="Aptos" w:hAnsi="Aptos"/>
          <w:color w:val="222831"/>
        </w:rPr>
        <w:t>Ela não estudou mais que você. Não tinha mais experiência. Não tinha currículo melhor. Talvez nem soubesse responder a pergunta técnica que você respondeu com facilidade.</w:t>
      </w:r>
    </w:p>
    <w:p>
      <w:r>
        <w:rPr>
          <w:rFonts w:ascii="Aptos" w:hAnsi="Aptos"/>
          <w:color w:val="222831"/>
        </w:rPr>
        <w:t xml:space="preserve">Ela só fez uma coisa diferente: </w:t>
      </w:r>
      <w:r>
        <w:rPr>
          <w:rFonts w:ascii="Aptos" w:hAnsi="Aptos"/>
          <w:b/>
          <w:color w:val="222831"/>
        </w:rPr>
        <w:t>respondeu o teste certo.</w:t>
      </w:r>
    </w:p>
    <w:p>
      <w:r>
        <w:rPr>
          <w:rFonts w:ascii="Aptos" w:hAnsi="Aptos"/>
          <w:color w:val="222831"/>
        </w:rPr>
        <w:t>E você nunca vai saber, porque ninguém te conta o resultado do DISC. A empresa recebe o gráfico, filtra, e segue. Você recebe um "agradeçemos seu interesse" e passa meses se perguntando o que fez de errado.</w:t>
      </w:r>
    </w:p>
    <w:p>
      <w:r>
        <w:rPr>
          <w:rFonts w:ascii="Aptos" w:hAnsi="Aptos"/>
          <w:b/>
          <w:color w:val="222831"/>
        </w:rPr>
        <w:t>Nada.</w:t>
      </w:r>
      <w:r>
        <w:rPr>
          <w:rFonts w:ascii="Aptos" w:hAnsi="Aptos"/>
          <w:color w:val="222831"/>
        </w:rPr>
        <w:t xml:space="preserve"> Você só não sabia o código.</w:t>
      </w:r>
    </w:p>
    <w:p>
      <w:r>
        <w:rPr>
          <w:rFonts w:ascii="Aptos" w:hAnsi="Aptos"/>
          <w:color w:val="222831"/>
        </w:rPr>
        <w:t>Aqui está o que ninguém te conta — nem o coach que cobra R$ 2.000 por sessão, nem o psicólogo organizacional, nem o RH:</w:t>
      </w:r>
    </w:p>
    <w:p>
      <w:r>
        <w:rPr>
          <w:rFonts w:ascii="Aptos" w:hAnsi="Aptos"/>
          <w:color w:val="222831"/>
        </w:rPr>
        <w:t xml:space="preserve">O teste DISC não mede quem você é. Ele mede </w:t>
      </w:r>
      <w:r>
        <w:rPr>
          <w:rFonts w:ascii="Aptos" w:hAnsi="Aptos"/>
          <w:b/>
          <w:color w:val="222831"/>
        </w:rPr>
        <w:t>o que você responde</w:t>
      </w:r>
      <w:r>
        <w:rPr>
          <w:rFonts w:ascii="Aptos" w:hAnsi="Aptos"/>
          <w:color w:val="222831"/>
        </w:rPr>
        <w:t>. E existe uma distância abissal entre essas duas coisas.</w:t>
      </w:r>
    </w:p>
    <w:p>
      <w:r>
        <w:rPr>
          <w:rFonts w:ascii="Aptos" w:hAnsi="Aptos"/>
          <w:color w:val="222831"/>
        </w:rPr>
        <w:t xml:space="preserve">Se você souber o que responder — e, mais importante, </w:t>
      </w:r>
      <w:r>
        <w:rPr>
          <w:rFonts w:ascii="Aptos" w:hAnsi="Aptos"/>
          <w:b/>
          <w:color w:val="222831"/>
        </w:rPr>
        <w:t>saber o que a empresa quer ouvir</w:t>
      </w:r>
      <w:r>
        <w:rPr>
          <w:rFonts w:ascii="Aptos" w:hAnsi="Aptos"/>
          <w:color w:val="222831"/>
        </w:rPr>
        <w:t xml:space="preserve"> — o teste deixa de ser um filtro e vira um formulário.</w:t>
      </w:r>
    </w:p>
    <w:p>
      <w:r>
        <w:rPr>
          <w:rFonts w:ascii="Aptos" w:hAnsi="Aptos"/>
          <w:color w:val="222831"/>
        </w:rPr>
        <w:t>O coach não vai te ensinar isso porque o mistério é o produto dele. O psicólogo não vai te ensinar isso porque o teste é o selo profissional dele. O RH não vai te ensinar isso porque o trabalho deles é te filtrar, não te ajudar.</w:t>
      </w:r>
    </w:p>
    <w:p>
      <w:r>
        <w:rPr>
          <w:rFonts w:ascii="Aptos" w:hAnsi="Aptos"/>
          <w:color w:val="222831"/>
        </w:rPr>
        <w:t>Eles têm interesse em você nunca ler este livro.</w:t>
      </w:r>
    </w:p>
    <w:p>
      <w:r>
        <w:rPr>
          <w:rFonts w:ascii="Aptos" w:hAnsi="Aptos"/>
          <w:color w:val="222831"/>
        </w:rPr>
        <w:t>Você está lendo.</w:t>
      </w:r>
    </w:p>
    <w:p>
      <w:r>
        <w:rPr>
          <w:rFonts w:ascii="Aptos" w:hAnsi="Aptos"/>
          <w:b/>
          <w:color w:val="222831"/>
        </w:rPr>
        <w:t>Boa leitura.</w:t>
      </w:r>
    </w:p>
    <w:p>
      <w:r>
        <w:br w:type="page"/>
      </w:r>
    </w:p>
    <w:p>
      <w:pPr>
        <w:pStyle w:val="Heading1"/>
      </w:pPr>
      <w:r>
        <w:rPr>
          <w:rFonts w:ascii="Aptos" w:hAnsi="Aptos"/>
          <w:color w:val="111827"/>
        </w:rPr>
        <w:t>Sobre o Autor — Ou: Por Que Alguém de RH Escreveria Isso</w:t>
      </w:r>
    </w:p>
    <w:p>
      <w:r>
        <w:rPr>
          <w:rFonts w:ascii="Aptos" w:hAnsi="Aptos"/>
          <w:color w:val="222831"/>
        </w:rPr>
        <w:t xml:space="preserve">Primeiro, o que eu </w:t>
      </w:r>
      <w:r>
        <w:rPr>
          <w:rFonts w:ascii="Aptos" w:hAnsi="Aptos"/>
          <w:b/>
          <w:color w:val="222831"/>
        </w:rPr>
        <w:t>não</w:t>
      </w:r>
      <w:r>
        <w:rPr>
          <w:rFonts w:ascii="Aptos" w:hAnsi="Aptos"/>
          <w:color w:val="222831"/>
        </w:rPr>
        <w:t xml:space="preserve"> sou:</w:t>
      </w:r>
    </w:p>
    <w:p>
      <w:r>
        <w:rPr>
          <w:rFonts w:ascii="Aptos" w:hAnsi="Aptos"/>
          <w:color w:val="222831"/>
        </w:rPr>
        <w:t>Não sou coach. Não vendo fórmula de autosuficiência. Não tenho curso de "despertar do líder interior". E definitivamente não tenho interesse em te vender sessão de R$ 2.000 pra te ensinar o que vou te contar aqui pelo preço de um almoço.</w:t>
      </w:r>
    </w:p>
    <w:p>
      <w:r>
        <w:rPr>
          <w:rFonts w:ascii="Aptos" w:hAnsi="Aptos"/>
          <w:color w:val="222831"/>
        </w:rPr>
        <w:t xml:space="preserve">O que eu </w:t>
      </w:r>
      <w:r>
        <w:rPr>
          <w:rFonts w:ascii="Aptos" w:hAnsi="Aptos"/>
          <w:b/>
          <w:color w:val="222831"/>
        </w:rPr>
        <w:t>sou</w:t>
      </w:r>
      <w:r>
        <w:rPr>
          <w:rFonts w:ascii="Aptos" w:hAnsi="Aptos"/>
          <w:color w:val="222831"/>
        </w:rPr>
        <w:t>: profissional de Recursos Humanos há mais de 10 anos. Passei a década inteira do lado de onde esses testes são aplicados, interpretados e — sim — filtrados.</w:t>
      </w:r>
    </w:p>
    <w:p>
      <w:r>
        <w:rPr>
          <w:rFonts w:ascii="Aptos" w:hAnsi="Aptos"/>
          <w:color w:val="222831"/>
        </w:rPr>
        <w:t>Não é teoria. É o dia a dia que eu vivi:</w:t>
      </w:r>
    </w:p>
    <w:p>
      <w:r>
        <w:rPr>
          <w:rFonts w:ascii="Aptos" w:hAnsi="Aptos"/>
          <w:b/>
          <w:color w:val="222831"/>
        </w:rPr>
        <w:t>Já recrutei e seleccionei 400 pessoas em 2 meses.</w:t>
      </w:r>
      <w:r>
        <w:rPr>
          <w:rFonts w:ascii="Aptos" w:hAnsi="Aptos"/>
          <w:color w:val="222831"/>
        </w:rPr>
        <w:t xml:space="preserve"> Implantação de centro de distribuição do zero. Você não supervisiona uma operação desse volume sem ver o filtro DISC funcionar centenas de vezes. Você vê, gráfico após gráfico, quem passa e quem é silenciosamente descartado.</w:t>
      </w:r>
    </w:p>
    <w:p>
      <w:r>
        <w:rPr>
          <w:rFonts w:ascii="Aptos" w:hAnsi="Aptos"/>
          <w:b/>
          <w:color w:val="222831"/>
        </w:rPr>
        <w:t>Já administrei R&amp;S de alto volume para operações de Mercado Livre, Amazon e Sephora.</w:t>
      </w:r>
      <w:r>
        <w:rPr>
          <w:rFonts w:ascii="Aptos" w:hAnsi="Aptos"/>
          <w:color w:val="222831"/>
        </w:rPr>
        <w:t xml:space="preserve"> Milhares de testes. Milhares de candidatos. E o padrão que se repete é sempre o mesmo: </w:t>
      </w:r>
      <w:r>
        <w:rPr>
          <w:rFonts w:ascii="Aptos" w:hAnsi="Aptos"/>
          <w:b/>
          <w:color w:val="222831"/>
        </w:rPr>
        <w:t>o melhor técnico raramente é quem passa. Passa quem respondeu o perfil certo.</w:t>
      </w:r>
    </w:p>
    <w:p>
      <w:r>
        <w:rPr>
          <w:rFonts w:ascii="Aptos" w:hAnsi="Aptos"/>
          <w:b/>
          <w:color w:val="222831"/>
        </w:rPr>
        <w:t>Já liderou equipes de Gente &amp; Gestão, implementou programas de treinamento e desenvolvimento, e conduziu ciclos completos de avaliação de desempenho.</w:t>
      </w:r>
      <w:r>
        <w:rPr>
          <w:rFonts w:ascii="Aptos" w:hAnsi="Aptos"/>
          <w:color w:val="222831"/>
        </w:rPr>
        <w:t xml:space="preserve"> Ou seja: as mesmas ferramentas que te avaliam são as ferramentas que eu operava. Eu conhecia o mecanismo por dentro.</w:t>
      </w:r>
    </w:p>
    <w:p>
      <w:r>
        <w:rPr>
          <w:rFonts w:ascii="Aptos" w:hAnsi="Aptos"/>
          <w:b/>
          <w:color w:val="222831"/>
        </w:rPr>
        <w:t>Já apresentei indicadores de seleção para Diretoria.</w:t>
      </w:r>
      <w:r>
        <w:rPr>
          <w:rFonts w:ascii="Aptos" w:hAnsi="Aptos"/>
          <w:color w:val="222831"/>
        </w:rPr>
        <w:t xml:space="preserve"> E aqui está a parte que ninguém de RH fala em voz alta: lá em cima, o candidato vira número. Uma taxa de conversão. Um gráfico no dashboard. O discurso do "olhamos cada candidato com carinho" morre na reunião executiva, onde o que importa é: "quantos passaram pelo filtro e quanto custou".</w:t>
      </w:r>
    </w:p>
    <w:p>
      <w:pPr>
        <w:pStyle w:val="Heading2"/>
      </w:pPr>
      <w:r>
        <w:rPr>
          <w:rFonts w:ascii="Aptos" w:hAnsi="Aptos"/>
          <w:color w:val="111827"/>
        </w:rPr>
        <w:t>E Por Que Escrever Isso Agora?</w:t>
      </w:r>
    </w:p>
    <w:p>
      <w:r>
        <w:rPr>
          <w:rFonts w:ascii="Aptos" w:hAnsi="Aptos"/>
          <w:color w:val="222831"/>
        </w:rPr>
        <w:t>Porque passei 10 anos vendo a mesma injustiça se repetir.</w:t>
      </w:r>
    </w:p>
    <w:p>
      <w:r>
        <w:rPr>
          <w:rFonts w:ascii="Aptos" w:hAnsi="Aptos"/>
          <w:color w:val="222831"/>
        </w:rPr>
        <w:t xml:space="preserve">Gente competente — técnicamente superior ao contratado — reprovando em teste comportamental </w:t>
      </w:r>
      <w:r>
        <w:rPr>
          <w:rFonts w:ascii="Aptos" w:hAnsi="Aptos"/>
          <w:b/>
          <w:color w:val="222831"/>
        </w:rPr>
        <w:t>por responder com sinceridade</w:t>
      </w:r>
      <w:r>
        <w:rPr>
          <w:rFonts w:ascii="Aptos" w:hAnsi="Aptos"/>
          <w:color w:val="222831"/>
        </w:rPr>
        <w:t>. A sinceridade apontava o perfil "errado" pra planilha, e o filtro fazia o trabalho sujo sem que ninguém tivesse que explicar nada.</w:t>
      </w:r>
    </w:p>
    <w:p>
      <w:r>
        <w:rPr>
          <w:rFonts w:ascii="Aptos" w:hAnsi="Aptos"/>
          <w:color w:val="222831"/>
        </w:rPr>
        <w:t xml:space="preserve">Eu vi analista brilhante perder vaga de coordenação porque o teste apontou "muito estável, não demonstra prontidão pra gestão". Eu vi comunicador nato perder vaga de atendimento porque o teste apontou "extremado em influência". Eu vi gente reprovada em empresa A e aprovada em empresa B — </w:t>
      </w:r>
      <w:r>
        <w:rPr>
          <w:rFonts w:ascii="Aptos" w:hAnsi="Aptos"/>
          <w:b/>
          <w:color w:val="222831"/>
        </w:rPr>
        <w:t>a mesma pessoa, uma semana depois</w:t>
      </w:r>
      <w:r>
        <w:rPr>
          <w:rFonts w:ascii="Aptos" w:hAnsi="Aptos"/>
          <w:color w:val="222831"/>
        </w:rPr>
        <w:t xml:space="preserve"> — sem que nada nela tivesse mudado.</w:t>
      </w:r>
    </w:p>
    <w:p>
      <w:r>
        <w:rPr>
          <w:rFonts w:ascii="Aptos" w:hAnsi="Aptos"/>
          <w:color w:val="222831"/>
        </w:rPr>
        <w:t>Isso não é avaliação. É classificação. E classificação tem código.</w:t>
      </w:r>
    </w:p>
    <w:p>
      <w:pPr>
        <w:pStyle w:val="Heading2"/>
      </w:pPr>
      <w:r>
        <w:rPr>
          <w:rFonts w:ascii="Aptos" w:hAnsi="Aptos"/>
          <w:color w:val="111827"/>
        </w:rPr>
        <w:t>A Razão Que Ninguém de RH Admitiria</w:t>
      </w:r>
    </w:p>
    <w:p>
      <w:r>
        <w:rPr>
          <w:rFonts w:ascii="Aptos" w:hAnsi="Aptos"/>
          <w:color w:val="222831"/>
        </w:rPr>
        <w:t>O filtro só funciona enquanto ninguém sabe como funciona.</w:t>
      </w:r>
    </w:p>
    <w:p>
      <w:r>
        <w:rPr>
          <w:rFonts w:ascii="Aptos" w:hAnsi="Aptos"/>
          <w:color w:val="222831"/>
        </w:rPr>
        <w:t>O RH não vai te contar porque te contar desmonta a autoridade do setor. O psicólogo organizacional não vai te contar porque o teste é o selo profissional dele. O coach não vai te contar porque o mistério é o produto.</w:t>
      </w:r>
    </w:p>
    <w:p>
      <w:r>
        <w:rPr>
          <w:rFonts w:ascii="Aptos" w:hAnsi="Aptos"/>
          <w:color w:val="222831"/>
        </w:rPr>
        <w:t>E eu conto — porque já fiz sala de entrevista a década inteira, já vi de que lado o filtro estava, e decidi que prefiro ser a exceção do que mais um que fingiu não saber.</w:t>
      </w:r>
    </w:p>
    <w:p>
      <w:r>
        <w:rPr>
          <w:rFonts w:ascii="Aptos" w:hAnsi="Aptos"/>
          <w:color w:val="222831"/>
        </w:rPr>
        <w:t>Este livro é tudo que eu vi funcionar de perto, escrito de um lado que você nunca teve acesso: o de quem aplicava.</w:t>
      </w:r>
    </w:p>
    <w:p>
      <w:r>
        <w:rPr>
          <w:rFonts w:ascii="Aptos" w:hAnsi="Aptos"/>
          <w:b/>
          <w:color w:val="222831"/>
        </w:rPr>
        <w:t>Boa leitura.</w:t>
      </w:r>
    </w:p>
    <w:p>
      <w:r>
        <w:br w:type="page"/>
      </w:r>
    </w:p>
    <w:p>
      <w:pPr>
        <w:pStyle w:val="Heading1"/>
      </w:pPr>
      <w:r>
        <w:rPr>
          <w:rFonts w:ascii="Aptos" w:hAnsi="Aptos"/>
          <w:color w:val="111827"/>
        </w:rPr>
        <w:t>Prefácio</w:t>
      </w:r>
    </w:p>
    <w:p>
      <w:r>
        <w:rPr>
          <w:rFonts w:ascii="Aptos" w:hAnsi="Aptos"/>
          <w:color w:val="222831"/>
        </w:rPr>
        <w:t>Se você está lendo isso, provavelmente já fez um desses testes. Talvez tenha passado horas respondendo perguntas como "Você prefere agir rápido ou planejar?" e saiu com aquela sensação de que, de alguma forma, acabou de ser julgado por um algoritmo que não te conhece.</w:t>
      </w:r>
    </w:p>
    <w:p>
      <w:r>
        <w:rPr>
          <w:rFonts w:ascii="Aptos" w:hAnsi="Aptos"/>
          <w:color w:val="222831"/>
        </w:rPr>
        <w:t>A verdade é que você foi.</w:t>
      </w:r>
    </w:p>
    <w:p>
      <w:r>
        <w:rPr>
          <w:rFonts w:ascii="Aptos" w:hAnsi="Aptos"/>
          <w:color w:val="222831"/>
        </w:rPr>
        <w:t xml:space="preserve">Aqui está o que ninguém te conta: o DISC não mede quem você é. Ele mede como você </w:t>
      </w:r>
      <w:r>
        <w:rPr>
          <w:rFonts w:ascii="Aptos" w:hAnsi="Aptos"/>
          <w:b/>
          <w:color w:val="222831"/>
        </w:rPr>
        <w:t>responde</w:t>
      </w:r>
      <w:r>
        <w:rPr>
          <w:rFonts w:ascii="Aptos" w:hAnsi="Aptos"/>
          <w:color w:val="222831"/>
        </w:rPr>
        <w:t>. E existe uma diferença abissal entre essas duas coisas.</w:t>
      </w:r>
    </w:p>
    <w:p>
      <w:r>
        <w:rPr>
          <w:rFonts w:ascii="Aptos" w:hAnsi="Aptos"/>
          <w:color w:val="222831"/>
        </w:rPr>
        <w:t>Este livro não vai te ensinar a "ser uma pessoa melhor". Não vai te falar para "ser autêntico" (como se autenticidade pagasse boleto). Ele vai te mostrar exatamente como o teste funciona, o que a empresa quer ouvir, e como dar a resposta certa — não a sua.</w:t>
      </w:r>
    </w:p>
    <w:p>
      <w:r>
        <w:rPr>
          <w:rFonts w:ascii="Aptos" w:hAnsi="Aptos"/>
          <w:color w:val="222831"/>
        </w:rPr>
        <w:t xml:space="preserve">Os psicólogos organizacionais não querem que você saiba disso porque, se soubesse, o teste viraria inútil. O RH não quer que você saiba porque o trabalho deles é te filtrar, não te ajudar. E as empresas definitivamente não querem que você saiba porque o teste existe para economizar o tempo </w:t>
      </w:r>
      <w:r>
        <w:rPr>
          <w:rFonts w:ascii="Aptos" w:hAnsi="Aptos"/>
          <w:b/>
          <w:color w:val="222831"/>
        </w:rPr>
        <w:t>delas</w:t>
      </w:r>
      <w:r>
        <w:rPr>
          <w:rFonts w:ascii="Aptos" w:hAnsi="Aptos"/>
          <w:color w:val="222831"/>
        </w:rPr>
        <w:t>, não o seu.</w:t>
      </w:r>
    </w:p>
    <w:p>
      <w:r>
        <w:rPr>
          <w:rFonts w:ascii="Aptos" w:hAnsi="Aptos"/>
          <w:color w:val="222831"/>
        </w:rPr>
        <w:t>Então vamos começar.</w:t>
      </w:r>
    </w:p>
    <w:p>
      <w:r>
        <w:br w:type="page"/>
      </w:r>
    </w:p>
    <w:p>
      <w:pPr>
        <w:pStyle w:val="Heading1"/>
      </w:pPr>
      <w:r>
        <w:rPr>
          <w:rFonts w:ascii="Aptos" w:hAnsi="Aptos"/>
          <w:color w:val="111827"/>
        </w:rPr>
        <w:t>Introdução</w:t>
      </w:r>
    </w:p>
    <w:p>
      <w:r>
        <w:rPr>
          <w:rFonts w:ascii="Aptos" w:hAnsi="Aptos"/>
          <w:color w:val="222831"/>
        </w:rPr>
        <w:t xml:space="preserve">Você não está sendo avaliado. Você está sendo </w:t>
      </w:r>
      <w:r>
        <w:rPr>
          <w:rFonts w:ascii="Aptos" w:hAnsi="Aptos"/>
          <w:b/>
          <w:color w:val="222831"/>
        </w:rPr>
        <w:t>classificado</w:t>
      </w:r>
      <w:r>
        <w:rPr>
          <w:rFonts w:ascii="Aptos" w:hAnsi="Aptos"/>
          <w:color w:val="222831"/>
        </w:rPr>
        <w:t>.</w:t>
      </w:r>
    </w:p>
    <w:p>
      <w:r>
        <w:rPr>
          <w:rFonts w:ascii="Aptos" w:hAnsi="Aptos"/>
          <w:color w:val="222831"/>
        </w:rPr>
        <w:t>Essa distinção importa. Avaliação implica profundidade, nuance, entendimento. Classificação implica que alguém abriu uma planilha, definiu quatro colunas (D, I, S, C), e decidiu qual coluna se encaixa no cargo antes mesmo de você enviar o currículo.</w:t>
      </w:r>
    </w:p>
    <w:p>
      <w:r>
        <w:rPr>
          <w:rFonts w:ascii="Aptos" w:hAnsi="Aptos"/>
          <w:color w:val="222831"/>
        </w:rPr>
        <w:t xml:space="preserve">O DISC é uma ferramenta de </w:t>
      </w:r>
      <w:r>
        <w:rPr>
          <w:rFonts w:ascii="Aptos" w:hAnsi="Aptos"/>
          <w:b/>
          <w:color w:val="222831"/>
        </w:rPr>
        <w:t>classificação</w:t>
      </w:r>
      <w:r>
        <w:rPr>
          <w:rFonts w:ascii="Aptos" w:hAnsi="Aptos"/>
          <w:color w:val="222831"/>
        </w:rPr>
        <w:t>. Ponto final.</w:t>
      </w:r>
    </w:p>
    <w:p>
      <w:r>
        <w:rPr>
          <w:rFonts w:ascii="Aptos" w:hAnsi="Aptos"/>
          <w:color w:val="222831"/>
        </w:rPr>
        <w:t xml:space="preserve">E aqui está a sacada que muda tudo: se o teste é uma classificação, então existe uma classificação </w:t>
      </w:r>
      <w:r>
        <w:rPr>
          <w:rFonts w:ascii="Aptos" w:hAnsi="Aptos"/>
          <w:b/>
          <w:color w:val="222831"/>
        </w:rPr>
        <w:t>desejada</w:t>
      </w:r>
      <w:r>
        <w:rPr>
          <w:rFonts w:ascii="Aptos" w:hAnsi="Aptos"/>
          <w:color w:val="222831"/>
        </w:rPr>
        <w:t>. A empresa já sabe o perfil que quer antes de você abrir o teste. Seu trabalho não é ser quem você é. Seu trabalho é ser o que a planilha pede.</w:t>
      </w:r>
    </w:p>
    <w:p>
      <w:r>
        <w:rPr>
          <w:rFonts w:ascii="Aptos" w:hAnsi="Aptos"/>
          <w:color w:val="222831"/>
        </w:rPr>
        <w:t>Isso não é trapaça. É ler o briefing.</w:t>
      </w:r>
    </w:p>
    <w:p>
      <w:r>
        <w:rPr>
          <w:rFonts w:ascii="Aptos" w:hAnsi="Aptos"/>
          <w:color w:val="222831"/>
        </w:rPr>
        <w:t>Se um cliente pede um logo azul, você não entrega um logo vermelho "porque se sente mais autêntico com o vermelho". Você entrega azul. O teste DISC é o mesmo: a empresa pediu um perfil, e você vai entregar exatamente esse perfil.</w:t>
      </w:r>
    </w:p>
    <w:p>
      <w:r>
        <w:rPr>
          <w:rFonts w:ascii="Aptos" w:hAnsi="Aptos"/>
          <w:color w:val="222831"/>
        </w:rPr>
        <w:t>Ninguém vai te ensinar isso nas escolas de negócio. O coach que cobra R$ 2.000 por sessão não vai te falar que o teste é hackeável porque ele ganha dinheiro mantendo o mistério. O RH não vai te falar porque o teste é a ferramenta que justifica o salário deles. E o psicólogo organizacional não vai te falar porque... bem, ele também precisa se sentir relevante.</w:t>
      </w:r>
    </w:p>
    <w:p>
      <w:r>
        <w:rPr>
          <w:rFonts w:ascii="Aptos" w:hAnsi="Aptos"/>
          <w:color w:val="222831"/>
        </w:rPr>
        <w:t>Mas eu vou te falar.</w:t>
      </w:r>
    </w:p>
    <w:p>
      <w:r>
        <w:br w:type="page"/>
      </w:r>
    </w:p>
    <w:p>
      <w:pPr>
        <w:pStyle w:val="Heading1"/>
      </w:pPr>
      <w:r>
        <w:rPr>
          <w:rFonts w:ascii="Aptos" w:hAnsi="Aptos"/>
          <w:color w:val="111827"/>
        </w:rPr>
        <w:t>CAPÍTULO 0 — Descubra Seu Perfil Natural</w:t>
      </w:r>
    </w:p>
    <w:p>
      <w:r>
        <w:rPr>
          <w:rFonts w:ascii="Aptos" w:hAnsi="Aptos"/>
          <w:i/>
          <w:color w:val="222831"/>
        </w:rPr>
        <w:t>(Encaixa antes do Capítulo 1. O leitor precisa saber de onde está partindo antes de hackear)</w:t>
      </w:r>
    </w:p>
    <w:p>
      <w:pPr>
        <w:pStyle w:val="Heading2"/>
      </w:pPr>
      <w:r>
        <w:rPr>
          <w:rFonts w:ascii="Aptos" w:hAnsi="Aptos"/>
          <w:color w:val="111827"/>
        </w:rPr>
        <w:t>Antes de Hackear o Teste, Saiba de Onde Você Parte</w:t>
      </w:r>
    </w:p>
    <w:p>
      <w:r>
        <w:rPr>
          <w:rFonts w:ascii="Aptos" w:hAnsi="Aptos"/>
          <w:color w:val="222831"/>
        </w:rPr>
        <w:t>Não existe deslocamento sem ponto de partida. Se você não sabe seu perfil natural, você não sabe o quanto precisa "se deslocar" — e quanto maior o deslocamento, mais cuidadosa precisa ser a sua execução.</w:t>
      </w:r>
    </w:p>
    <w:p>
      <w:r>
        <w:rPr>
          <w:rFonts w:ascii="Aptos" w:hAnsi="Aptos"/>
          <w:color w:val="222831"/>
        </w:rPr>
        <w:t>Este mini-diagnóstico tem 10 perguntas. Responda rápido, sem pensar muito. A primeira resposta é a sincera — e é exatamente ela que você precisa conhecer.</w:t>
      </w:r>
    </w:p>
    <w:p>
      <w:pPr>
        <w:pStyle w:val="Heading3"/>
      </w:pPr>
      <w:r>
        <w:rPr>
          <w:rFonts w:ascii="Aptos" w:hAnsi="Aptos"/>
          <w:color w:val="111827"/>
        </w:rPr>
        <w:t>Diagnóstico Rápido</w:t>
      </w:r>
    </w:p>
    <w:p>
      <w:r>
        <w:rPr>
          <w:rFonts w:ascii="Aptos" w:hAnsi="Aptos"/>
          <w:b/>
          <w:color w:val="222831"/>
        </w:rPr>
        <w:t>1. Quando surge um problema no trabalho, sua primeira reação é:</w:t>
      </w:r>
    </w:p>
    <w:p>
      <w:pPr>
        <w:pStyle w:val="ListBullet"/>
      </w:pPr>
      <w:r>
        <w:rPr>
          <w:rFonts w:ascii="Aptos" w:hAnsi="Aptos"/>
          <w:color w:val="222831"/>
        </w:rPr>
        <w:t>(a) Ajo imediatamente, decidir é comigo</w:t>
      </w:r>
    </w:p>
    <w:p>
      <w:pPr>
        <w:pStyle w:val="ListBullet"/>
      </w:pPr>
      <w:r>
        <w:rPr>
          <w:rFonts w:ascii="Aptos" w:hAnsi="Aptos"/>
          <w:color w:val="222831"/>
        </w:rPr>
        <w:t>(b) Chamo o time e comento, resolvemos juntos</w:t>
      </w:r>
    </w:p>
    <w:p>
      <w:pPr>
        <w:pStyle w:val="ListBullet"/>
      </w:pPr>
      <w:r>
        <w:rPr>
          <w:rFonts w:ascii="Aptos" w:hAnsi="Aptos"/>
          <w:color w:val="222831"/>
        </w:rPr>
        <w:t>(c) Analiso com calma antes de qualquer movimento</w:t>
      </w:r>
    </w:p>
    <w:p>
      <w:pPr>
        <w:pStyle w:val="ListBullet"/>
      </w:pPr>
      <w:r>
        <w:rPr>
          <w:rFonts w:ascii="Aptos" w:hAnsi="Aptos"/>
          <w:color w:val="222831"/>
        </w:rPr>
        <w:t>(d) Sigo o processo que já existe pra esse tipo de situação</w:t>
      </w:r>
    </w:p>
    <w:p>
      <w:r>
        <w:rPr>
          <w:rFonts w:ascii="Aptos" w:hAnsi="Aptos"/>
          <w:b/>
          <w:color w:val="222831"/>
        </w:rPr>
        <w:t>2. Em uma reunião, você geralmente:</w:t>
      </w:r>
    </w:p>
    <w:p>
      <w:pPr>
        <w:pStyle w:val="ListBullet"/>
      </w:pPr>
      <w:r>
        <w:rPr>
          <w:rFonts w:ascii="Aptos" w:hAnsi="Aptos"/>
          <w:color w:val="222831"/>
        </w:rPr>
        <w:t>(a) Conduz e decide o rumo</w:t>
      </w:r>
    </w:p>
    <w:p>
      <w:pPr>
        <w:pStyle w:val="ListBullet"/>
      </w:pPr>
      <w:r>
        <w:rPr>
          <w:rFonts w:ascii="Aptos" w:hAnsi="Aptos"/>
          <w:color w:val="222831"/>
        </w:rPr>
        <w:t>(b) Fala muito, anima, contribui com ideias</w:t>
      </w:r>
    </w:p>
    <w:p>
      <w:pPr>
        <w:pStyle w:val="ListBullet"/>
      </w:pPr>
      <w:r>
        <w:rPr>
          <w:rFonts w:ascii="Aptos" w:hAnsi="Aptos"/>
          <w:color w:val="222831"/>
        </w:rPr>
        <w:t>(c) Ouve, anota, apoia quem está conduzindo</w:t>
      </w:r>
    </w:p>
    <w:p>
      <w:pPr>
        <w:pStyle w:val="ListBullet"/>
      </w:pPr>
      <w:r>
        <w:rPr>
          <w:rFonts w:ascii="Aptos" w:hAnsi="Aptos"/>
          <w:color w:val="222831"/>
        </w:rPr>
        <w:t>(d) Questiona os dados e aponta falhas no plano</w:t>
      </w:r>
    </w:p>
    <w:p>
      <w:r>
        <w:rPr>
          <w:rFonts w:ascii="Aptos" w:hAnsi="Aptos"/>
          <w:b/>
          <w:color w:val="222831"/>
        </w:rPr>
        <w:t>3. Quando recebe uma instrução que considera errada:</w:t>
      </w:r>
    </w:p>
    <w:p>
      <w:pPr>
        <w:pStyle w:val="ListBullet"/>
      </w:pPr>
      <w:r>
        <w:rPr>
          <w:rFonts w:ascii="Aptos" w:hAnsi="Aptos"/>
          <w:color w:val="222831"/>
        </w:rPr>
        <w:t>(a) Falo na hora, mesmo que incomode</w:t>
      </w:r>
    </w:p>
    <w:p>
      <w:pPr>
        <w:pStyle w:val="ListBullet"/>
      </w:pPr>
      <w:r>
        <w:rPr>
          <w:rFonts w:ascii="Aptos" w:hAnsi="Aptos"/>
          <w:color w:val="222831"/>
        </w:rPr>
        <w:t>(b) Comento de forma leve, mantenho o clima bom</w:t>
      </w:r>
    </w:p>
    <w:p>
      <w:pPr>
        <w:pStyle w:val="ListBullet"/>
      </w:pPr>
      <w:r>
        <w:rPr>
          <w:rFonts w:ascii="Aptos" w:hAnsi="Aptos"/>
          <w:color w:val="222831"/>
        </w:rPr>
        <w:t>(c) Cumpro, mas comento em particular depois</w:t>
      </w:r>
    </w:p>
    <w:p>
      <w:pPr>
        <w:pStyle w:val="ListBullet"/>
      </w:pPr>
      <w:r>
        <w:rPr>
          <w:rFonts w:ascii="Aptos" w:hAnsi="Aptos"/>
          <w:color w:val="222831"/>
        </w:rPr>
        <w:t>(d) Peço os dados e o motivo antes de aceitar</w:t>
      </w:r>
    </w:p>
    <w:p>
      <w:r>
        <w:rPr>
          <w:rFonts w:ascii="Aptos" w:hAnsi="Aptos"/>
          <w:b/>
          <w:color w:val="222831"/>
        </w:rPr>
        <w:t>4. Sua relação com prazos é:</w:t>
      </w:r>
    </w:p>
    <w:p>
      <w:pPr>
        <w:pStyle w:val="ListBullet"/>
      </w:pPr>
      <w:r>
        <w:rPr>
          <w:rFonts w:ascii="Aptos" w:hAnsi="Aptos"/>
          <w:color w:val="222831"/>
        </w:rPr>
        <w:t>(a) Entrego antes, odeio correr risco de atraso</w:t>
      </w:r>
    </w:p>
    <w:p>
      <w:pPr>
        <w:pStyle w:val="ListBullet"/>
      </w:pPr>
      <w:r>
        <w:rPr>
          <w:rFonts w:ascii="Aptos" w:hAnsi="Aptos"/>
          <w:color w:val="222831"/>
        </w:rPr>
        <w:t>(b) Vou no ritmo, geralmente entrego no final com energia</w:t>
      </w:r>
    </w:p>
    <w:p>
      <w:pPr>
        <w:pStyle w:val="ListBullet"/>
      </w:pPr>
      <w:r>
        <w:rPr>
          <w:rFonts w:ascii="Aptos" w:hAnsi="Aptos"/>
          <w:color w:val="222831"/>
        </w:rPr>
        <w:t>(c) Entrego no prazo, sempre, com estabilidade</w:t>
      </w:r>
    </w:p>
    <w:p>
      <w:pPr>
        <w:pStyle w:val="ListBullet"/>
      </w:pPr>
      <w:r>
        <w:rPr>
          <w:rFonts w:ascii="Aptos" w:hAnsi="Aptos"/>
          <w:color w:val="222831"/>
        </w:rPr>
        <w:t>(d) Entrego no prazo, mas reviso até o último minuto</w:t>
      </w:r>
    </w:p>
    <w:p>
      <w:r>
        <w:rPr>
          <w:rFonts w:ascii="Aptos" w:hAnsi="Aptos"/>
          <w:b/>
          <w:color w:val="222831"/>
        </w:rPr>
        <w:t>5. Em situações de conflito, você:</w:t>
      </w:r>
    </w:p>
    <w:p>
      <w:pPr>
        <w:pStyle w:val="ListBullet"/>
      </w:pPr>
      <w:r>
        <w:rPr>
          <w:rFonts w:ascii="Aptos" w:hAnsi="Aptos"/>
          <w:color w:val="222831"/>
        </w:rPr>
        <w:t>(a) Enfrento de frente, digo o que penso</w:t>
      </w:r>
    </w:p>
    <w:p>
      <w:pPr>
        <w:pStyle w:val="ListBullet"/>
      </w:pPr>
      <w:r>
        <w:rPr>
          <w:rFonts w:ascii="Aptos" w:hAnsi="Aptos"/>
          <w:color w:val="222831"/>
        </w:rPr>
        <w:t>(b) Tento desarmar com humor ou conversa</w:t>
      </w:r>
    </w:p>
    <w:p>
      <w:pPr>
        <w:pStyle w:val="ListBullet"/>
      </w:pPr>
      <w:r>
        <w:rPr>
          <w:rFonts w:ascii="Aptos" w:hAnsi="Aptos"/>
          <w:color w:val="222831"/>
        </w:rPr>
        <w:t>(c) Evito, busco harmonia</w:t>
      </w:r>
    </w:p>
    <w:p>
      <w:pPr>
        <w:pStyle w:val="ListBullet"/>
      </w:pPr>
      <w:r>
        <w:rPr>
          <w:rFonts w:ascii="Aptos" w:hAnsi="Aptos"/>
          <w:color w:val="222831"/>
        </w:rPr>
        <w:t>(d) Foco nos fatos, não nas emoções</w:t>
      </w:r>
    </w:p>
    <w:p>
      <w:r>
        <w:rPr>
          <w:rFonts w:ascii="Aptos" w:hAnsi="Aptos"/>
          <w:b/>
          <w:color w:val="222831"/>
        </w:rPr>
        <w:t>6. O elogio que mais ouve no trabalho é:</w:t>
      </w:r>
    </w:p>
    <w:p>
      <w:pPr>
        <w:pStyle w:val="ListBullet"/>
      </w:pPr>
      <w:r>
        <w:rPr>
          <w:rFonts w:ascii="Aptos" w:hAnsi="Aptos"/>
          <w:color w:val="222831"/>
        </w:rPr>
        <w:t>(a) "Você é decisivo"</w:t>
      </w:r>
    </w:p>
    <w:p>
      <w:pPr>
        <w:pStyle w:val="ListBullet"/>
      </w:pPr>
      <w:r>
        <w:rPr>
          <w:rFonts w:ascii="Aptos" w:hAnsi="Aptos"/>
          <w:color w:val="222831"/>
        </w:rPr>
        <w:t>(b) "Você tem uma energia incrível"</w:t>
      </w:r>
    </w:p>
    <w:p>
      <w:pPr>
        <w:pStyle w:val="ListBullet"/>
      </w:pPr>
      <w:r>
        <w:rPr>
          <w:rFonts w:ascii="Aptos" w:hAnsi="Aptos"/>
          <w:color w:val="222831"/>
        </w:rPr>
        <w:t>(c) "Você é alguém em quem confio"</w:t>
      </w:r>
    </w:p>
    <w:p>
      <w:pPr>
        <w:pStyle w:val="ListBullet"/>
      </w:pPr>
      <w:r>
        <w:rPr>
          <w:rFonts w:ascii="Aptos" w:hAnsi="Aptos"/>
          <w:color w:val="222831"/>
        </w:rPr>
        <w:t>(d) "Você não deixa nada passar"</w:t>
      </w:r>
    </w:p>
    <w:p>
      <w:r>
        <w:rPr>
          <w:rFonts w:ascii="Aptos" w:hAnsi="Aptos"/>
          <w:b/>
          <w:color w:val="222831"/>
        </w:rPr>
        <w:t>7. Sua reação a mudanças é:</w:t>
      </w:r>
    </w:p>
    <w:p>
      <w:pPr>
        <w:pStyle w:val="ListBullet"/>
      </w:pPr>
      <w:r>
        <w:rPr>
          <w:rFonts w:ascii="Aptos" w:hAnsi="Aptos"/>
          <w:color w:val="222831"/>
        </w:rPr>
        <w:t>(a) Aproveito, mudança é oportunidade</w:t>
      </w:r>
    </w:p>
    <w:p>
      <w:pPr>
        <w:pStyle w:val="ListBullet"/>
      </w:pPr>
      <w:r>
        <w:rPr>
          <w:rFonts w:ascii="Aptos" w:hAnsi="Aptos"/>
          <w:color w:val="222831"/>
        </w:rPr>
        <w:t>(b) Empolgo, falo sobre isso com todo mundo</w:t>
      </w:r>
    </w:p>
    <w:p>
      <w:pPr>
        <w:pStyle w:val="ListBullet"/>
      </w:pPr>
      <w:r>
        <w:rPr>
          <w:rFonts w:ascii="Aptos" w:hAnsi="Aptos"/>
          <w:color w:val="222831"/>
        </w:rPr>
        <w:t>(c) Prefiro que sejam graduais</w:t>
      </w:r>
    </w:p>
    <w:p>
      <w:pPr>
        <w:pStyle w:val="ListBullet"/>
      </w:pPr>
      <w:r>
        <w:rPr>
          <w:rFonts w:ascii="Aptos" w:hAnsi="Aptos"/>
          <w:color w:val="222831"/>
        </w:rPr>
        <w:t>(d) Preciso analisar o impacto antes</w:t>
      </w:r>
    </w:p>
    <w:p>
      <w:r>
        <w:rPr>
          <w:rFonts w:ascii="Aptos" w:hAnsi="Aptos"/>
          <w:b/>
          <w:color w:val="222831"/>
        </w:rPr>
        <w:t>8. Quando trabalha em grupo, você:</w:t>
      </w:r>
    </w:p>
    <w:p>
      <w:pPr>
        <w:pStyle w:val="ListBullet"/>
      </w:pPr>
      <w:r>
        <w:rPr>
          <w:rFonts w:ascii="Aptos" w:hAnsi="Aptos"/>
          <w:color w:val="222831"/>
        </w:rPr>
        <w:t>(a) Assumo a liderança naturalmente</w:t>
      </w:r>
    </w:p>
    <w:p>
      <w:pPr>
        <w:pStyle w:val="ListBullet"/>
      </w:pPr>
      <w:r>
        <w:rPr>
          <w:rFonts w:ascii="Aptos" w:hAnsi="Aptos"/>
          <w:color w:val="222831"/>
        </w:rPr>
        <w:t>(b) Sou o que mantém o ânimo e a comunicação</w:t>
      </w:r>
    </w:p>
    <w:p>
      <w:pPr>
        <w:pStyle w:val="ListBullet"/>
      </w:pPr>
      <w:r>
        <w:rPr>
          <w:rFonts w:ascii="Aptos" w:hAnsi="Aptos"/>
          <w:color w:val="222831"/>
        </w:rPr>
        <w:t>(c) Sou o que sustenta o ritmo e apoia</w:t>
      </w:r>
    </w:p>
    <w:p>
      <w:pPr>
        <w:pStyle w:val="ListBullet"/>
      </w:pPr>
      <w:r>
        <w:rPr>
          <w:rFonts w:ascii="Aptos" w:hAnsi="Aptos"/>
          <w:color w:val="222831"/>
        </w:rPr>
        <w:t>(d) Sou o que revisa e garante a qualidade</w:t>
      </w:r>
    </w:p>
    <w:p>
      <w:r>
        <w:rPr>
          <w:rFonts w:ascii="Aptos" w:hAnsi="Aptos"/>
          <w:b/>
          <w:color w:val="222831"/>
        </w:rPr>
        <w:t>9. Sob pressão, você:</w:t>
      </w:r>
    </w:p>
    <w:p>
      <w:pPr>
        <w:pStyle w:val="ListBullet"/>
      </w:pPr>
      <w:r>
        <w:rPr>
          <w:rFonts w:ascii="Aptos" w:hAnsi="Aptos"/>
          <w:color w:val="222831"/>
        </w:rPr>
        <w:t>(a) Fico mais rápido e mais firme</w:t>
      </w:r>
    </w:p>
    <w:p>
      <w:pPr>
        <w:pStyle w:val="ListBullet"/>
      </w:pPr>
      <w:r>
        <w:rPr>
          <w:rFonts w:ascii="Aptos" w:hAnsi="Aptos"/>
          <w:color w:val="222831"/>
        </w:rPr>
        <w:t>(b) Fico mais verbal e animado</w:t>
      </w:r>
    </w:p>
    <w:p>
      <w:pPr>
        <w:pStyle w:val="ListBullet"/>
      </w:pPr>
      <w:r>
        <w:rPr>
          <w:rFonts w:ascii="Aptos" w:hAnsi="Aptos"/>
          <w:color w:val="222831"/>
        </w:rPr>
        <w:t>(c) Fico mais calmo e paciente</w:t>
      </w:r>
    </w:p>
    <w:p>
      <w:pPr>
        <w:pStyle w:val="ListBullet"/>
      </w:pPr>
      <w:r>
        <w:rPr>
          <w:rFonts w:ascii="Aptos" w:hAnsi="Aptos"/>
          <w:color w:val="222831"/>
        </w:rPr>
        <w:t>(d) Fico mais crítico e detalhista</w:t>
      </w:r>
    </w:p>
    <w:p>
      <w:r>
        <w:rPr>
          <w:rFonts w:ascii="Aptos" w:hAnsi="Aptos"/>
          <w:b/>
          <w:color w:val="222831"/>
        </w:rPr>
        <w:t>10. O que te tira do sério no trabalho:</w:t>
      </w:r>
    </w:p>
    <w:p>
      <w:pPr>
        <w:pStyle w:val="ListBullet"/>
      </w:pPr>
      <w:r>
        <w:rPr>
          <w:rFonts w:ascii="Aptos" w:hAnsi="Aptos"/>
          <w:color w:val="222831"/>
        </w:rPr>
        <w:t>(a) Lentidão e indecisão</w:t>
      </w:r>
    </w:p>
    <w:p>
      <w:pPr>
        <w:pStyle w:val="ListBullet"/>
      </w:pPr>
      <w:r>
        <w:rPr>
          <w:rFonts w:ascii="Aptos" w:hAnsi="Aptos"/>
          <w:color w:val="222831"/>
        </w:rPr>
        <w:t>(b) Silêncio e trabalho isolado</w:t>
      </w:r>
    </w:p>
    <w:p>
      <w:pPr>
        <w:pStyle w:val="ListBullet"/>
      </w:pPr>
      <w:r>
        <w:rPr>
          <w:rFonts w:ascii="Aptos" w:hAnsi="Aptos"/>
          <w:color w:val="222831"/>
        </w:rPr>
        <w:t>(c) Mudanças bruscas e caos</w:t>
      </w:r>
    </w:p>
    <w:p>
      <w:pPr>
        <w:pStyle w:val="ListBullet"/>
      </w:pPr>
      <w:r>
        <w:rPr>
          <w:rFonts w:ascii="Aptos" w:hAnsi="Aptos"/>
          <w:color w:val="222831"/>
        </w:rPr>
        <w:t>(d) Erros e improvisação</w:t>
      </w:r>
    </w:p>
    <w:p>
      <w:pPr>
        <w:pStyle w:val="Heading3"/>
      </w:pPr>
      <w:r>
        <w:rPr>
          <w:rFonts w:ascii="Aptos" w:hAnsi="Aptos"/>
          <w:color w:val="111827"/>
        </w:rPr>
        <w:t>Corrija as Respostas</w:t>
      </w:r>
    </w:p>
    <w:p>
      <w:r>
        <w:rPr>
          <w:rFonts w:ascii="Aptos" w:hAnsi="Aptos"/>
          <w:color w:val="222831"/>
        </w:rPr>
        <w:t>Conte suas escolhas: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100" w:type="dxa"/>
              <w:start w:w="130" w:type="dxa"/>
              <w:bottom w:w="100" w:type="dxa"/>
              <w:end w:w="130" w:type="dxa"/>
            </w:tcMar>
            <w:vAlign w:val="center"/>
            <w:shd w:fill="E7F5EC"/>
          </w:tcPr>
          <w:p>
            <w:pPr>
              <w:spacing w:after="0"/>
            </w:pPr>
            <w:r>
              <w:rPr>
                <w:rFonts w:ascii="Aptos" w:hAnsi="Aptos"/>
                <w:b/>
                <w:color w:val="111827"/>
              </w:rPr>
              <w:t>Maioria (a)</w:t>
            </w:r>
          </w:p>
        </w:tc>
        <w:tc>
          <w:tcPr>
            <w:tcW w:type="dxa" w:w="2340"/>
            <w:tcMar>
              <w:top w:w="100" w:type="dxa"/>
              <w:start w:w="130" w:type="dxa"/>
              <w:bottom w:w="100" w:type="dxa"/>
              <w:end w:w="130" w:type="dxa"/>
            </w:tcMar>
            <w:vAlign w:val="center"/>
            <w:shd w:fill="E7F5EC"/>
          </w:tcPr>
          <w:p>
            <w:pPr>
              <w:spacing w:after="0"/>
            </w:pPr>
            <w:r>
              <w:rPr>
                <w:rFonts w:ascii="Aptos" w:hAnsi="Aptos"/>
                <w:b/>
                <w:color w:val="111827"/>
              </w:rPr>
              <w:t>Maioria (b)</w:t>
            </w:r>
          </w:p>
        </w:tc>
        <w:tc>
          <w:tcPr>
            <w:tcW w:type="dxa" w:w="2340"/>
            <w:tcMar>
              <w:top w:w="100" w:type="dxa"/>
              <w:start w:w="130" w:type="dxa"/>
              <w:bottom w:w="100" w:type="dxa"/>
              <w:end w:w="130" w:type="dxa"/>
            </w:tcMar>
            <w:vAlign w:val="center"/>
            <w:shd w:fill="E7F5EC"/>
          </w:tcPr>
          <w:p>
            <w:pPr>
              <w:spacing w:after="0"/>
            </w:pPr>
            <w:r>
              <w:rPr>
                <w:rFonts w:ascii="Aptos" w:hAnsi="Aptos"/>
                <w:b/>
                <w:color w:val="111827"/>
              </w:rPr>
              <w:t>Maioria (c)</w:t>
            </w:r>
          </w:p>
        </w:tc>
        <w:tc>
          <w:tcPr>
            <w:tcW w:type="dxa" w:w="2340"/>
            <w:tcMar>
              <w:top w:w="100" w:type="dxa"/>
              <w:start w:w="130" w:type="dxa"/>
              <w:bottom w:w="100" w:type="dxa"/>
              <w:end w:w="130" w:type="dxa"/>
            </w:tcMar>
            <w:vAlign w:val="center"/>
            <w:shd w:fill="E7F5EC"/>
          </w:tcPr>
          <w:p>
            <w:pPr>
              <w:spacing w:after="0"/>
            </w:pPr>
            <w:r>
              <w:rPr>
                <w:rFonts w:ascii="Aptos" w:hAnsi="Aptos"/>
                <w:b/>
                <w:color w:val="111827"/>
              </w:rPr>
              <w:t>Maioria (d)</w:t>
            </w:r>
          </w:p>
        </w:tc>
      </w:tr>
      <w:tr>
        <w:tc>
          <w:tcPr>
            <w:tcW w:type="dxa" w:w="2340"/>
            <w:tcMar>
              <w:top w:w="100" w:type="dxa"/>
              <w:start w:w="130" w:type="dxa"/>
              <w:bottom w:w="100" w:type="dxa"/>
              <w:end w:w="130" w:type="dxa"/>
            </w:tcMar>
            <w:vAlign w:val="center"/>
          </w:tcPr>
          <w:p>
            <w:pPr>
              <w:spacing w:after="0"/>
            </w:pPr>
            <w:r>
              <w:rPr>
                <w:rFonts w:ascii="Aptos" w:hAnsi="Aptos"/>
                <w:b/>
                <w:color w:val="222831"/>
              </w:rPr>
              <w:t>D — Executor</w:t>
            </w:r>
          </w:p>
        </w:tc>
        <w:tc>
          <w:tcPr>
            <w:tcW w:type="dxa" w:w="2340"/>
            <w:tcMar>
              <w:top w:w="100" w:type="dxa"/>
              <w:start w:w="130" w:type="dxa"/>
              <w:bottom w:w="100" w:type="dxa"/>
              <w:end w:w="130" w:type="dxa"/>
            </w:tcMar>
            <w:vAlign w:val="center"/>
          </w:tcPr>
          <w:p>
            <w:pPr>
              <w:spacing w:after="0"/>
            </w:pPr>
            <w:r>
              <w:rPr>
                <w:rFonts w:ascii="Aptos" w:hAnsi="Aptos"/>
                <w:b/>
                <w:color w:val="222831"/>
              </w:rPr>
              <w:t>I — Comunicador</w:t>
            </w:r>
          </w:p>
        </w:tc>
        <w:tc>
          <w:tcPr>
            <w:tcW w:type="dxa" w:w="2340"/>
            <w:tcMar>
              <w:top w:w="100" w:type="dxa"/>
              <w:start w:w="130" w:type="dxa"/>
              <w:bottom w:w="100" w:type="dxa"/>
              <w:end w:w="130" w:type="dxa"/>
            </w:tcMar>
            <w:vAlign w:val="center"/>
          </w:tcPr>
          <w:p>
            <w:pPr>
              <w:spacing w:after="0"/>
            </w:pPr>
            <w:r>
              <w:rPr>
                <w:rFonts w:ascii="Aptos" w:hAnsi="Aptos"/>
                <w:b/>
                <w:color w:val="222831"/>
              </w:rPr>
              <w:t>S — Planejador</w:t>
            </w:r>
          </w:p>
        </w:tc>
        <w:tc>
          <w:tcPr>
            <w:tcW w:type="dxa" w:w="2340"/>
            <w:tcMar>
              <w:top w:w="100" w:type="dxa"/>
              <w:start w:w="130" w:type="dxa"/>
              <w:bottom w:w="100" w:type="dxa"/>
              <w:end w:w="130" w:type="dxa"/>
            </w:tcMar>
            <w:vAlign w:val="center"/>
          </w:tcPr>
          <w:p>
            <w:pPr>
              <w:spacing w:after="0"/>
            </w:pPr>
            <w:r>
              <w:rPr>
                <w:rFonts w:ascii="Aptos" w:hAnsi="Aptos"/>
                <w:b/>
                <w:color w:val="222831"/>
              </w:rPr>
              <w:t>C — Analista</w:t>
            </w:r>
          </w:p>
        </w:tc>
      </w:tr>
    </w:tbl>
    <w:p>
      <w:pPr>
        <w:spacing w:after="40"/>
      </w:pPr>
    </w:p>
    <w:p>
      <w:r>
        <w:rPr>
          <w:rFonts w:ascii="Aptos" w:hAnsi="Aptos"/>
          <w:color w:val="222831"/>
        </w:rPr>
        <w:t>Empatou? Então você tem um perfil misto. Veja as duas letras mais escolhidas e leia as combinações no Capítulo 3.</w:t>
      </w:r>
    </w:p>
    <w:p>
      <w:pPr>
        <w:pStyle w:val="Heading3"/>
      </w:pPr>
      <w:r>
        <w:rPr>
          <w:rFonts w:ascii="Aptos" w:hAnsi="Aptos"/>
          <w:color w:val="111827"/>
        </w:rPr>
        <w:t>E Agora, A Pergunta Que Importa</w:t>
      </w:r>
    </w:p>
    <w:p>
      <w:r>
        <w:rPr>
          <w:rFonts w:ascii="Aptos" w:hAnsi="Aptos"/>
          <w:color w:val="222831"/>
        </w:rPr>
        <w:t xml:space="preserve">Você já sabe quem você é. A pergunta é: </w:t>
      </w:r>
      <w:r>
        <w:rPr>
          <w:rFonts w:ascii="Aptos" w:hAnsi="Aptos"/>
          <w:b/>
          <w:color w:val="222831"/>
        </w:rPr>
        <w:t>quem a vaga quer que você seja?</w:t>
      </w:r>
    </w:p>
    <w:p>
      <w:r>
        <w:rPr>
          <w:rFonts w:ascii="Aptos" w:hAnsi="Aptos"/>
          <w:color w:val="222831"/>
        </w:rPr>
        <w:t>Essa distância entre as duas respostas é o seu "deslocamento". Regras práticas:</w:t>
      </w:r>
    </w:p>
    <w:p>
      <w:pPr>
        <w:pStyle w:val="ListBullet"/>
      </w:pPr>
      <w:r>
        <w:rPr>
          <w:rFonts w:ascii="Aptos" w:hAnsi="Aptos"/>
          <w:b/>
          <w:color w:val="222831"/>
        </w:rPr>
        <w:t>Deslocamento de 1 perfil (ex: de S para C):</w:t>
      </w:r>
      <w:r>
        <w:rPr>
          <w:rFonts w:ascii="Aptos" w:hAnsi="Aptos"/>
          <w:color w:val="222831"/>
        </w:rPr>
        <w:t xml:space="preserve"> Fácil. Os traços são vizinhos no gráfico. Respostas 70/30 resolvem.</w:t>
      </w:r>
    </w:p>
    <w:p>
      <w:pPr>
        <w:pStyle w:val="ListBullet"/>
      </w:pPr>
      <w:r>
        <w:rPr>
          <w:rFonts w:ascii="Aptos" w:hAnsi="Aptos"/>
          <w:b/>
          <w:color w:val="222831"/>
        </w:rPr>
        <w:t>Deslocamento de 2 perfis (ex: de C para D):</w:t>
      </w:r>
      <w:r>
        <w:rPr>
          <w:rFonts w:ascii="Aptos" w:hAnsi="Aptos"/>
          <w:color w:val="222831"/>
        </w:rPr>
        <w:t xml:space="preserve"> Cuidado. Você está indo pro lado oposto do gráfico. Precisa de execução mais rigorosa: todas as frases-âncora na direção certa, zero resposta do perfil natural, e o 30% de neutralidade obrigatório.</w:t>
      </w:r>
    </w:p>
    <w:p>
      <w:pPr>
        <w:pStyle w:val="ListBullet"/>
      </w:pPr>
      <w:r>
        <w:rPr>
          <w:rFonts w:ascii="Aptos" w:hAnsi="Aptos"/>
          <w:b/>
          <w:color w:val="222831"/>
        </w:rPr>
        <w:t>Deslocamento de perfil + combinação (ex: de C para Di):</w:t>
      </w:r>
      <w:r>
        <w:rPr>
          <w:rFonts w:ascii="Aptos" w:hAnsi="Aptos"/>
          <w:color w:val="222831"/>
        </w:rPr>
        <w:t xml:space="preserve"> Avançado. Estude o Capítulo 3 antes de tentar.</w:t>
      </w:r>
    </w:p>
    <w:p>
      <w:r>
        <w:br w:type="page"/>
      </w:r>
    </w:p>
    <w:p>
      <w:pPr>
        <w:pStyle w:val="Heading1"/>
      </w:pPr>
      <w:r>
        <w:rPr>
          <w:rFonts w:ascii="Aptos" w:hAnsi="Aptos"/>
          <w:color w:val="111827"/>
        </w:rPr>
        <w:t>Capítulo 1: Entendendo o Funcionamento Real do Teste</w:t>
      </w:r>
    </w:p>
    <w:p>
      <w:pPr>
        <w:pStyle w:val="Heading2"/>
      </w:pPr>
      <w:r>
        <w:rPr>
          <w:rFonts w:ascii="Aptos" w:hAnsi="Aptos"/>
          <w:color w:val="111827"/>
        </w:rPr>
        <w:t>O que o teste não te conta</w:t>
      </w:r>
    </w:p>
    <w:p>
      <w:r>
        <w:rPr>
          <w:rFonts w:ascii="Aptos" w:hAnsi="Aptos"/>
          <w:color w:val="222831"/>
        </w:rPr>
        <w:t xml:space="preserve">O DISC é baseado em </w:t>
      </w:r>
      <w:r>
        <w:rPr>
          <w:rFonts w:ascii="Aptos" w:hAnsi="Aptos"/>
          <w:b/>
          <w:color w:val="222831"/>
        </w:rPr>
        <w:t>padrões de resposta</w:t>
      </w:r>
      <w:r>
        <w:rPr>
          <w:rFonts w:ascii="Aptos" w:hAnsi="Aptos"/>
          <w:color w:val="222831"/>
        </w:rPr>
        <w:t xml:space="preserve">. Ele não mede "personalidade" — isso é um conceito vago e academicamente indefensável. Ele mede </w:t>
      </w:r>
      <w:r>
        <w:rPr>
          <w:rFonts w:ascii="Aptos" w:hAnsi="Aptos"/>
          <w:b/>
          <w:color w:val="222831"/>
        </w:rPr>
        <w:t>comportamento autodeclarado em situações hipotéticas</w:t>
      </w:r>
      <w:r>
        <w:rPr>
          <w:rFonts w:ascii="Aptos" w:hAnsi="Aptos"/>
          <w:color w:val="222831"/>
        </w:rPr>
        <w:t>.</w:t>
      </w:r>
    </w:p>
    <w:p>
      <w:r>
        <w:rPr>
          <w:rFonts w:ascii="Aptos" w:hAnsi="Aptos"/>
          <w:color w:val="222831"/>
        </w:rPr>
        <w:t>Ou seja: ele mede o que você diz que faz. Não o que você faz.</w:t>
      </w:r>
    </w:p>
    <w:p>
      <w:r>
        <w:rPr>
          <w:rFonts w:ascii="Aptos" w:hAnsi="Aptos"/>
          <w:color w:val="222831"/>
        </w:rPr>
        <w:t>Isso significa que, se você souber o que dizer, você controla o resultado.</w:t>
      </w:r>
    </w:p>
    <w:p>
      <w:r>
        <w:rPr>
          <w:rFonts w:ascii="Aptos" w:hAnsi="Aptos"/>
          <w:color w:val="222831"/>
        </w:rPr>
        <w:t>Os testes são criados por empresas de consultoria de RH que precisam vender produto para empresas contratantes. Eles usam "gatilhos" — palavras-chave, combinações de respostas, frequência de escolhas — para identificar padrões. E padrões podem ser aprendidos.</w:t>
      </w:r>
    </w:p>
    <w:p>
      <w:r>
        <w:rPr>
          <w:rFonts w:ascii="Aptos" w:hAnsi="Aptos"/>
          <w:color w:val="222831"/>
        </w:rPr>
        <w:t>Você pode aprender os gatilhos. E quando você aprende, o teste deixa de ser um mistério e vira um formulário.</w:t>
      </w:r>
    </w:p>
    <w:p>
      <w:pPr>
        <w:pStyle w:val="Heading2"/>
      </w:pPr>
      <w:r>
        <w:rPr>
          <w:rFonts w:ascii="Aptos" w:hAnsi="Aptos"/>
          <w:color w:val="111827"/>
        </w:rPr>
        <w:t>O teste é um código, não uma sentença</w:t>
      </w:r>
    </w:p>
    <w:p>
      <w:r>
        <w:rPr>
          <w:rFonts w:ascii="Aptos" w:hAnsi="Aptos"/>
          <w:color w:val="222831"/>
        </w:rPr>
        <w:t xml:space="preserve">Pense no DISC como um sistema que processa input (suas respostas) e gera output (um perfil). Se você conhece o input esperado para o output desejado, você não está "trapaceando". Você está </w:t>
      </w:r>
      <w:r>
        <w:rPr>
          <w:rFonts w:ascii="Aptos" w:hAnsi="Aptos"/>
          <w:b/>
          <w:color w:val="222831"/>
        </w:rPr>
        <w:t>programando</w:t>
      </w:r>
      <w:r>
        <w:rPr>
          <w:rFonts w:ascii="Aptos" w:hAnsi="Aptos"/>
          <w:color w:val="222831"/>
        </w:rPr>
        <w:t>.</w:t>
      </w:r>
    </w:p>
    <w:p>
      <w:r>
        <w:rPr>
          <w:rFonts w:ascii="Aptos" w:hAnsi="Aptos"/>
          <w:color w:val="222831"/>
        </w:rPr>
        <w:t>O teste não tem como verificar se você é sincero. Ele não tem câmera, não tem detector de mentira, não tem acesso ao seu histórico. Ele só tem suas respostas.</w:t>
      </w:r>
    </w:p>
    <w:p>
      <w:r>
        <w:rPr>
          <w:rFonts w:ascii="Aptos" w:hAnsi="Aptos"/>
          <w:color w:val="222831"/>
        </w:rPr>
        <w:t>Portanto: controle as respostas, controle o resultado.</w:t>
      </w:r>
    </w:p>
    <w:p>
      <w:pPr>
        <w:pStyle w:val="Heading2"/>
      </w:pPr>
      <w:r>
        <w:rPr>
          <w:rFonts w:ascii="Aptos" w:hAnsi="Aptos"/>
          <w:color w:val="111827"/>
        </w:rPr>
        <w:t>Macete fundamental: Reescreva as perguntas com seu próprio filtro</w:t>
      </w:r>
    </w:p>
    <w:p>
      <w:r>
        <w:rPr>
          <w:rFonts w:ascii="Aptos" w:hAnsi="Aptos"/>
          <w:color w:val="222831"/>
        </w:rPr>
        <w:t xml:space="preserve">Se a pergunta é: </w:t>
      </w:r>
      <w:r>
        <w:rPr>
          <w:rFonts w:ascii="Aptos" w:hAnsi="Aptos"/>
          <w:i/>
          <w:color w:val="222831"/>
        </w:rPr>
        <w:t>"Como você lida com conflitos?"</w:t>
      </w:r>
    </w:p>
    <w:p>
      <w:r>
        <w:rPr>
          <w:rFonts w:ascii="Aptos" w:hAnsi="Aptos"/>
          <w:color w:val="222831"/>
        </w:rPr>
        <w:t xml:space="preserve">Resposta estratégica: </w:t>
      </w:r>
      <w:r>
        <w:rPr>
          <w:rFonts w:ascii="Aptos" w:hAnsi="Aptos"/>
          <w:i/>
          <w:color w:val="222831"/>
        </w:rPr>
        <w:t>"Eu busco soluções que beneficiem a todos, mesmo se isso exigir ajustes."</w:t>
      </w:r>
    </w:p>
    <w:p>
      <w:r>
        <w:rPr>
          <w:rFonts w:ascii="Aptos" w:hAnsi="Aptos"/>
          <w:b/>
          <w:color w:val="222831"/>
        </w:rPr>
        <w:t>Por que funciona:</w:t>
      </w:r>
      <w:r>
        <w:rPr>
          <w:rFonts w:ascii="Aptos" w:hAnsi="Aptos"/>
          <w:color w:val="222831"/>
        </w:rPr>
        <w:t xml:space="preserve"> Você aparece como "equilibrado" — a soma de todos os perfis — sem revelar sua preferência real. O teste não sabe o que fazer com quem não se compromete com nenhum extremo, então te classifica como "adaptável", que é exatamente o que toda empresa diz que quer.</w:t>
      </w:r>
    </w:p>
    <w:p>
      <w:r>
        <w:br w:type="page"/>
      </w:r>
    </w:p>
    <w:p>
      <w:pPr>
        <w:pStyle w:val="Heading1"/>
      </w:pPr>
      <w:r>
        <w:rPr>
          <w:rFonts w:ascii="Aptos" w:hAnsi="Aptos"/>
          <w:color w:val="111827"/>
        </w:rPr>
        <w:t>Capítulo 2: Os 4 Perfis Isolados — Muito Além do D</w:t>
      </w:r>
    </w:p>
    <w:p>
      <w:r>
        <w:rPr>
          <w:rFonts w:ascii="Aptos" w:hAnsi="Aptos"/>
          <w:color w:val="222831"/>
        </w:rPr>
        <w:t>Você já sabe que o DISC tem 4 letras. Mas provavelmente alguém te explicou apenas o D (Dominância) porque é o mais "fácil de entender". Vamos corrigir essa lacuna agora.</w:t>
      </w:r>
    </w:p>
    <w:p>
      <w:pPr>
        <w:pStyle w:val="Heading2"/>
      </w:pPr>
      <w:r>
        <w:rPr>
          <w:rFonts w:ascii="Aptos" w:hAnsi="Aptos"/>
          <w:color w:val="111827"/>
        </w:rPr>
        <w:t>2.1 — Dominância (D): "O Executor"</w:t>
      </w:r>
    </w:p>
    <w:p>
      <w:r>
        <w:rPr>
          <w:rFonts w:ascii="Aptos" w:hAnsi="Aptos"/>
          <w:b/>
          <w:color w:val="222831"/>
        </w:rPr>
        <w:t>Máscara:</w:t>
      </w:r>
      <w:r>
        <w:rPr>
          <w:rFonts w:ascii="Aptos" w:hAnsi="Aptos"/>
          <w:color w:val="222831"/>
        </w:rPr>
        <w:t xml:space="preserve"> "Sou um líder que agita a equipe."</w:t>
      </w:r>
    </w:p>
    <w:p>
      <w:r>
        <w:rPr>
          <w:rFonts w:ascii="Aptos" w:hAnsi="Aptos"/>
          <w:b/>
          <w:color w:val="222831"/>
        </w:rPr>
        <w:t>Características nucleares:</w:t>
      </w:r>
    </w:p>
    <w:p>
      <w:pPr>
        <w:pStyle w:val="ListBullet"/>
      </w:pPr>
      <w:r>
        <w:rPr>
          <w:rFonts w:ascii="Aptos" w:hAnsi="Aptos"/>
          <w:color w:val="222831"/>
        </w:rPr>
        <w:t>Foco obsessivo em resultados</w:t>
      </w:r>
    </w:p>
    <w:p>
      <w:pPr>
        <w:pStyle w:val="ListBullet"/>
      </w:pPr>
      <w:r>
        <w:rPr>
          <w:rFonts w:ascii="Aptos" w:hAnsi="Aptos"/>
          <w:color w:val="222831"/>
        </w:rPr>
        <w:t>Decisão rápida, às vezes impulsiva</w:t>
      </w:r>
    </w:p>
    <w:p>
      <w:pPr>
        <w:pStyle w:val="ListBullet"/>
      </w:pPr>
      <w:r>
        <w:rPr>
          <w:rFonts w:ascii="Aptos" w:hAnsi="Aptos"/>
          <w:color w:val="222831"/>
        </w:rPr>
        <w:t>Competitivo (o tipo que joga videogame com raiva)</w:t>
      </w:r>
    </w:p>
    <w:p>
      <w:pPr>
        <w:pStyle w:val="ListBullet"/>
      </w:pPr>
      <w:r>
        <w:rPr>
          <w:rFonts w:ascii="Aptos" w:hAnsi="Aptos"/>
          <w:color w:val="222831"/>
        </w:rPr>
        <w:t>Impaciente com burocracia</w:t>
      </w:r>
    </w:p>
    <w:p>
      <w:pPr>
        <w:pStyle w:val="ListBullet"/>
      </w:pPr>
      <w:r>
        <w:rPr>
          <w:rFonts w:ascii="Aptos" w:hAnsi="Aptos"/>
          <w:color w:val="222831"/>
        </w:rPr>
        <w:t>Vê problemas como desafios, não como ameaças</w:t>
      </w:r>
    </w:p>
    <w:p>
      <w:r>
        <w:rPr>
          <w:rFonts w:ascii="Aptos" w:hAnsi="Aptos"/>
          <w:b/>
          <w:color w:val="222831"/>
        </w:rPr>
        <w:t>Gatilhos que o teste procura:</w:t>
      </w:r>
    </w:p>
    <w:p>
      <w:pPr>
        <w:pStyle w:val="ListBullet"/>
      </w:pPr>
      <w:r>
        <w:rPr>
          <w:rFonts w:ascii="Aptos" w:hAnsi="Aptos"/>
          <w:color w:val="222831"/>
        </w:rPr>
        <w:t>Palavras: "ação", "decisão", "resultados", "controle", "vencer", "agir"</w:t>
      </w:r>
    </w:p>
    <w:p>
      <w:pPr>
        <w:pStyle w:val="ListBullet"/>
      </w:pPr>
      <w:r>
        <w:rPr>
          <w:rFonts w:ascii="Aptos" w:hAnsi="Aptos"/>
          <w:color w:val="222831"/>
        </w:rPr>
        <w:t>Frequência alta em respostas assertivas (1 ou 2 em escala Likert)</w:t>
      </w:r>
    </w:p>
    <w:p>
      <w:pPr>
        <w:pStyle w:val="ListBullet"/>
      </w:pPr>
      <w:r>
        <w:rPr>
          <w:rFonts w:ascii="Aptos" w:hAnsi="Aptos"/>
          <w:color w:val="222831"/>
        </w:rPr>
        <w:t>Consistência em "sempre" para frases de iniciativa</w:t>
      </w:r>
    </w:p>
    <w:p>
      <w:r>
        <w:rPr>
          <w:rFonts w:ascii="Aptos" w:hAnsi="Aptos"/>
          <w:b/>
          <w:color w:val="222831"/>
        </w:rPr>
        <w:t>O que evitar:</w:t>
      </w:r>
      <w:r>
        <w:rPr>
          <w:rFonts w:ascii="Aptos" w:hAnsi="Aptos"/>
          <w:color w:val="222831"/>
        </w:rPr>
        <w:t xml:space="preserve"> Mencionar "harmonia", "planejamento longo", "consenso". Isso dilui o D e o teste te joga em outro perfil.</w:t>
      </w:r>
    </w:p>
    <w:p>
      <w:r>
        <w:rPr>
          <w:rFonts w:ascii="Aptos" w:hAnsi="Aptos"/>
          <w:b/>
          <w:color w:val="222831"/>
        </w:rPr>
        <w:t>Cargo típico:</w:t>
      </w:r>
      <w:r>
        <w:rPr>
          <w:rFonts w:ascii="Aptos" w:hAnsi="Aptos"/>
          <w:color w:val="222831"/>
        </w:rPr>
        <w:t xml:space="preserve"> Gerente de Projetos, Vendedor de alta performance, CEO de startup em fase de crescimento.</w:t>
      </w:r>
    </w:p>
    <w:p>
      <w:pPr>
        <w:pStyle w:val="Heading2"/>
      </w:pPr>
      <w:r>
        <w:rPr>
          <w:rFonts w:ascii="Aptos" w:hAnsi="Aptos"/>
          <w:color w:val="111827"/>
        </w:rPr>
        <w:t>2.2 — Influência (I): "O Comunicador"</w:t>
      </w:r>
    </w:p>
    <w:p>
      <w:r>
        <w:rPr>
          <w:rFonts w:ascii="Aptos" w:hAnsi="Aptos"/>
          <w:b/>
          <w:color w:val="222831"/>
        </w:rPr>
        <w:t>Máscara:</w:t>
      </w:r>
      <w:r>
        <w:rPr>
          <w:rFonts w:ascii="Aptos" w:hAnsi="Aptos"/>
          <w:color w:val="222831"/>
        </w:rPr>
        <w:t xml:space="preserve"> "Sou comunicativo e entusiasmado."</w:t>
      </w:r>
    </w:p>
    <w:p>
      <w:r>
        <w:rPr>
          <w:rFonts w:ascii="Aptos" w:hAnsi="Aptos"/>
          <w:b/>
          <w:color w:val="222831"/>
        </w:rPr>
        <w:t>Características nucleares:</w:t>
      </w:r>
    </w:p>
    <w:p>
      <w:pPr>
        <w:pStyle w:val="ListBullet"/>
      </w:pPr>
      <w:r>
        <w:rPr>
          <w:rFonts w:ascii="Aptos" w:hAnsi="Aptos"/>
          <w:color w:val="222831"/>
        </w:rPr>
        <w:t>Carismático, o tipo que todo mundo lembra do nome</w:t>
      </w:r>
    </w:p>
    <w:p>
      <w:pPr>
        <w:pStyle w:val="ListBullet"/>
      </w:pPr>
      <w:r>
        <w:rPr>
          <w:rFonts w:ascii="Aptos" w:hAnsi="Aptos"/>
          <w:color w:val="222831"/>
        </w:rPr>
        <w:t>Otimista até quando não faz sentido ser</w:t>
      </w:r>
    </w:p>
    <w:p>
      <w:pPr>
        <w:pStyle w:val="ListBullet"/>
      </w:pPr>
      <w:r>
        <w:rPr>
          <w:rFonts w:ascii="Aptos" w:hAnsi="Aptos"/>
          <w:color w:val="222831"/>
        </w:rPr>
        <w:t>Gosta de estar no centro das atenções (e não finge que não gosta)</w:t>
      </w:r>
    </w:p>
    <w:p>
      <w:pPr>
        <w:pStyle w:val="ListBullet"/>
      </w:pPr>
      <w:r>
        <w:rPr>
          <w:rFonts w:ascii="Aptos" w:hAnsi="Aptos"/>
          <w:color w:val="222831"/>
        </w:rPr>
        <w:t>Persuasivo — consegue vender geladeira pra esquimó</w:t>
      </w:r>
    </w:p>
    <w:p>
      <w:pPr>
        <w:pStyle w:val="ListBullet"/>
      </w:pPr>
      <w:r>
        <w:rPr>
          <w:rFonts w:ascii="Aptos" w:hAnsi="Aptos"/>
          <w:color w:val="222831"/>
        </w:rPr>
        <w:t>Impulsivo emocionalmente</w:t>
      </w:r>
    </w:p>
    <w:p>
      <w:r>
        <w:rPr>
          <w:rFonts w:ascii="Aptos" w:hAnsi="Aptos"/>
          <w:b/>
          <w:color w:val="222831"/>
        </w:rPr>
        <w:t>Gatilhos que o teste procura:</w:t>
      </w:r>
    </w:p>
    <w:p>
      <w:pPr>
        <w:pStyle w:val="ListBullet"/>
      </w:pPr>
      <w:r>
        <w:rPr>
          <w:rFonts w:ascii="Aptos" w:hAnsi="Aptos"/>
          <w:color w:val="222831"/>
        </w:rPr>
        <w:t>Palavras: "equipe", "motivar", "celebrar", "comunicar", "entusiasmo", "energia"</w:t>
      </w:r>
    </w:p>
    <w:p>
      <w:pPr>
        <w:pStyle w:val="ListBullet"/>
      </w:pPr>
      <w:r>
        <w:rPr>
          <w:rFonts w:ascii="Aptos" w:hAnsi="Aptos"/>
          <w:color w:val="222831"/>
        </w:rPr>
        <w:t>Concordância com frases sobre socializar, conversar, inspirar</w:t>
      </w:r>
    </w:p>
    <w:p>
      <w:pPr>
        <w:pStyle w:val="ListBullet"/>
      </w:pPr>
      <w:r>
        <w:rPr>
          <w:rFonts w:ascii="Aptos" w:hAnsi="Aptos"/>
          <w:color w:val="222831"/>
        </w:rPr>
        <w:t>Preferência por comunicação verbal sobre escrita</w:t>
      </w:r>
    </w:p>
    <w:p>
      <w:r>
        <w:rPr>
          <w:rFonts w:ascii="Aptos" w:hAnsi="Aptos"/>
          <w:b/>
          <w:color w:val="222831"/>
        </w:rPr>
        <w:t>O que evitar:</w:t>
      </w:r>
      <w:r>
        <w:rPr>
          <w:rFonts w:ascii="Aptos" w:hAnsi="Aptos"/>
          <w:color w:val="222831"/>
        </w:rPr>
        <w:t xml:space="preserve"> Excesso de "análise", "detalhes", "sozinho". Isso te empurra para C ou S.</w:t>
      </w:r>
    </w:p>
    <w:p>
      <w:r>
        <w:rPr>
          <w:rFonts w:ascii="Aptos" w:hAnsi="Aptos"/>
          <w:b/>
          <w:color w:val="222831"/>
        </w:rPr>
        <w:t>Cargo típico:</w:t>
      </w:r>
      <w:r>
        <w:rPr>
          <w:rFonts w:ascii="Aptos" w:hAnsi="Aptos"/>
          <w:color w:val="222831"/>
        </w:rPr>
        <w:t xml:space="preserve"> Marketing, Relações Públicas, Recrutador, Vendedor consultivo, Gerente de Comunidade.</w:t>
      </w:r>
    </w:p>
    <w:p>
      <w:pPr>
        <w:pStyle w:val="Heading2"/>
      </w:pPr>
      <w:r>
        <w:rPr>
          <w:rFonts w:ascii="Aptos" w:hAnsi="Aptos"/>
          <w:color w:val="111827"/>
        </w:rPr>
        <w:t>2.3 — Estabilidade (S): "O Planejador"</w:t>
      </w:r>
    </w:p>
    <w:p>
      <w:r>
        <w:rPr>
          <w:rFonts w:ascii="Aptos" w:hAnsi="Aptos"/>
          <w:b/>
          <w:color w:val="222831"/>
        </w:rPr>
        <w:t>Máscara:</w:t>
      </w:r>
      <w:r>
        <w:rPr>
          <w:rFonts w:ascii="Aptos" w:hAnsi="Aptos"/>
          <w:color w:val="222831"/>
        </w:rPr>
        <w:t xml:space="preserve"> "Sou confiável e estável."</w:t>
      </w:r>
    </w:p>
    <w:p>
      <w:r>
        <w:rPr>
          <w:rFonts w:ascii="Aptos" w:hAnsi="Aptos"/>
          <w:b/>
          <w:color w:val="222831"/>
        </w:rPr>
        <w:t>Características nucleares:</w:t>
      </w:r>
    </w:p>
    <w:p>
      <w:pPr>
        <w:pStyle w:val="ListBullet"/>
      </w:pPr>
      <w:r>
        <w:rPr>
          <w:rFonts w:ascii="Aptos" w:hAnsi="Aptos"/>
          <w:color w:val="222831"/>
        </w:rPr>
        <w:t>Paciente — o tipo que não levanta da mesa até resolver</w:t>
      </w:r>
    </w:p>
    <w:p>
      <w:pPr>
        <w:pStyle w:val="ListBullet"/>
      </w:pPr>
      <w:r>
        <w:rPr>
          <w:rFonts w:ascii="Aptos" w:hAnsi="Aptos"/>
          <w:color w:val="222831"/>
        </w:rPr>
        <w:t>Confiável, a pessoa que TODO MUNDO chama pra desabafar</w:t>
      </w:r>
    </w:p>
    <w:p>
      <w:pPr>
        <w:pStyle w:val="ListBullet"/>
      </w:pPr>
      <w:r>
        <w:rPr>
          <w:rFonts w:ascii="Aptos" w:hAnsi="Aptos"/>
          <w:color w:val="222831"/>
        </w:rPr>
        <w:t>Evita conflitos (não por medo, por pragmatismo)</w:t>
      </w:r>
    </w:p>
    <w:p>
      <w:pPr>
        <w:pStyle w:val="ListBullet"/>
      </w:pPr>
      <w:r>
        <w:rPr>
          <w:rFonts w:ascii="Aptos" w:hAnsi="Aptos"/>
          <w:color w:val="222831"/>
        </w:rPr>
        <w:t>Prefere ritmo constante a explosões de produtividade</w:t>
      </w:r>
    </w:p>
    <w:p>
      <w:pPr>
        <w:pStyle w:val="ListBullet"/>
      </w:pPr>
      <w:r>
        <w:rPr>
          <w:rFonts w:ascii="Aptos" w:hAnsi="Aptos"/>
          <w:color w:val="222831"/>
        </w:rPr>
        <w:t>Leal a pessoas e processos</w:t>
      </w:r>
    </w:p>
    <w:p>
      <w:r>
        <w:rPr>
          <w:rFonts w:ascii="Aptos" w:hAnsi="Aptos"/>
          <w:b/>
          <w:color w:val="222831"/>
        </w:rPr>
        <w:t>Gatilhos que o teste procura:</w:t>
      </w:r>
    </w:p>
    <w:p>
      <w:pPr>
        <w:pStyle w:val="ListBullet"/>
      </w:pPr>
      <w:r>
        <w:rPr>
          <w:rFonts w:ascii="Aptos" w:hAnsi="Aptos"/>
          <w:color w:val="222831"/>
        </w:rPr>
        <w:t>Palavras: "paciência", "estabilidade", "harmonia", "confiança", "processos"</w:t>
      </w:r>
    </w:p>
    <w:p>
      <w:pPr>
        <w:pStyle w:val="ListBullet"/>
      </w:pPr>
      <w:r>
        <w:rPr>
          <w:rFonts w:ascii="Aptos" w:hAnsi="Aptos"/>
          <w:color w:val="222831"/>
        </w:rPr>
        <w:t>Concordância com "prefiro ambientes estáveis", "sou paciente"</w:t>
      </w:r>
    </w:p>
    <w:p>
      <w:pPr>
        <w:pStyle w:val="ListBullet"/>
      </w:pPr>
      <w:r>
        <w:rPr>
          <w:rFonts w:ascii="Aptos" w:hAnsi="Aptos"/>
          <w:color w:val="222831"/>
        </w:rPr>
        <w:t>Preferência por rotina e consistência</w:t>
      </w:r>
    </w:p>
    <w:p>
      <w:r>
        <w:rPr>
          <w:rFonts w:ascii="Aptos" w:hAnsi="Aptos"/>
          <w:b/>
          <w:color w:val="222831"/>
        </w:rPr>
        <w:t>O que evitar:</w:t>
      </w:r>
      <w:r>
        <w:rPr>
          <w:rFonts w:ascii="Aptos" w:hAnsi="Aptos"/>
          <w:color w:val="222831"/>
        </w:rPr>
        <w:t xml:space="preserve"> Frases sobre "mudança", "risco", "urgência". Isso joga você pro D.</w:t>
      </w:r>
    </w:p>
    <w:p>
      <w:r>
        <w:rPr>
          <w:rFonts w:ascii="Aptos" w:hAnsi="Aptos"/>
          <w:b/>
          <w:color w:val="222831"/>
        </w:rPr>
        <w:t>Cargo típico:</w:t>
      </w:r>
      <w:r>
        <w:rPr>
          <w:rFonts w:ascii="Aptos" w:hAnsi="Aptos"/>
          <w:color w:val="222831"/>
        </w:rPr>
        <w:t xml:space="preserve"> Suporte técnico, Analista de RH, Atendimento, Coordenação, Enfermagem, Gestão de rotinas.</w:t>
      </w:r>
    </w:p>
    <w:p>
      <w:pPr>
        <w:pStyle w:val="Heading2"/>
      </w:pPr>
      <w:r>
        <w:rPr>
          <w:rFonts w:ascii="Aptos" w:hAnsi="Aptos"/>
          <w:color w:val="111827"/>
        </w:rPr>
        <w:t>2.4 — Conformidade (C): "O Analista"</w:t>
      </w:r>
    </w:p>
    <w:p>
      <w:r>
        <w:rPr>
          <w:rFonts w:ascii="Aptos" w:hAnsi="Aptos"/>
          <w:b/>
          <w:color w:val="222831"/>
        </w:rPr>
        <w:t>Máscara:</w:t>
      </w:r>
      <w:r>
        <w:rPr>
          <w:rFonts w:ascii="Aptos" w:hAnsi="Aptos"/>
          <w:color w:val="222831"/>
        </w:rPr>
        <w:t xml:space="preserve"> "Sou detalhista e organizado."</w:t>
      </w:r>
    </w:p>
    <w:p>
      <w:r>
        <w:rPr>
          <w:rFonts w:ascii="Aptos" w:hAnsi="Aptos"/>
          <w:b/>
          <w:color w:val="222831"/>
        </w:rPr>
        <w:t>Características nucleares:</w:t>
      </w:r>
    </w:p>
    <w:p>
      <w:pPr>
        <w:pStyle w:val="ListBullet"/>
      </w:pPr>
      <w:r>
        <w:rPr>
          <w:rFonts w:ascii="Aptos" w:hAnsi="Aptos"/>
          <w:color w:val="222831"/>
        </w:rPr>
        <w:t>Perfeccionista (o tipo que revisa e-mail 3 vezes antes de enviar)</w:t>
      </w:r>
    </w:p>
    <w:p>
      <w:pPr>
        <w:pStyle w:val="ListBullet"/>
      </w:pPr>
      <w:r>
        <w:rPr>
          <w:rFonts w:ascii="Aptos" w:hAnsi="Aptos"/>
          <w:color w:val="222831"/>
        </w:rPr>
        <w:t>Lógico acima de emocional</w:t>
      </w:r>
    </w:p>
    <w:p>
      <w:pPr>
        <w:pStyle w:val="ListBullet"/>
      </w:pPr>
      <w:r>
        <w:rPr>
          <w:rFonts w:ascii="Aptos" w:hAnsi="Aptos"/>
          <w:color w:val="222831"/>
        </w:rPr>
        <w:t>Precisa entender o "porquê" das coisas</w:t>
      </w:r>
    </w:p>
    <w:p>
      <w:pPr>
        <w:pStyle w:val="ListBullet"/>
      </w:pPr>
      <w:r>
        <w:rPr>
          <w:rFonts w:ascii="Aptos" w:hAnsi="Aptos"/>
          <w:color w:val="222831"/>
        </w:rPr>
        <w:t>Desconfortável com decisões impulsivas</w:t>
      </w:r>
    </w:p>
    <w:p>
      <w:pPr>
        <w:pStyle w:val="ListBullet"/>
      </w:pPr>
      <w:r>
        <w:rPr>
          <w:rFonts w:ascii="Aptos" w:hAnsi="Aptos"/>
          <w:color w:val="222831"/>
        </w:rPr>
        <w:t>Identifica erros e falhas que ninguém mais vê</w:t>
      </w:r>
    </w:p>
    <w:p>
      <w:r>
        <w:rPr>
          <w:rFonts w:ascii="Aptos" w:hAnsi="Aptos"/>
          <w:b/>
          <w:color w:val="222831"/>
        </w:rPr>
        <w:t>Gatilhos que o teste procura:</w:t>
      </w:r>
    </w:p>
    <w:p>
      <w:pPr>
        <w:pStyle w:val="ListBullet"/>
      </w:pPr>
      <w:r>
        <w:rPr>
          <w:rFonts w:ascii="Aptos" w:hAnsi="Aptos"/>
          <w:color w:val="222831"/>
        </w:rPr>
        <w:t>Palavras: "análise", "detalhes", "precisão", "regras", "lógica", "procedimentos"</w:t>
      </w:r>
    </w:p>
    <w:p>
      <w:pPr>
        <w:pStyle w:val="ListBullet"/>
      </w:pPr>
      <w:r>
        <w:rPr>
          <w:rFonts w:ascii="Aptos" w:hAnsi="Aptos"/>
          <w:color w:val="222831"/>
        </w:rPr>
        <w:t>Concordância com "confio em lógica", "evito riscos", "analiso antes de decidir"</w:t>
      </w:r>
    </w:p>
    <w:p>
      <w:pPr>
        <w:pStyle w:val="ListBullet"/>
      </w:pPr>
      <w:r>
        <w:rPr>
          <w:rFonts w:ascii="Aptos" w:hAnsi="Aptos"/>
          <w:color w:val="222831"/>
        </w:rPr>
        <w:t>Frequência alta em "sempre" para frases sobre qualidade e precisão</w:t>
      </w:r>
    </w:p>
    <w:p>
      <w:r>
        <w:rPr>
          <w:rFonts w:ascii="Aptos" w:hAnsi="Aptos"/>
          <w:b/>
          <w:color w:val="222831"/>
        </w:rPr>
        <w:t>O que evitar:</w:t>
      </w:r>
      <w:r>
        <w:rPr>
          <w:rFonts w:ascii="Aptos" w:hAnsi="Aptos"/>
          <w:color w:val="222831"/>
        </w:rPr>
        <w:t xml:space="preserve"> Frases sobre "intuição", "ação rápida", "improvisar". Isso te empurra pra D ou I.</w:t>
      </w:r>
    </w:p>
    <w:p>
      <w:r>
        <w:rPr>
          <w:rFonts w:ascii="Aptos" w:hAnsi="Aptos"/>
          <w:b/>
          <w:color w:val="222831"/>
        </w:rPr>
        <w:t>Cargo típico:</w:t>
      </w:r>
      <w:r>
        <w:rPr>
          <w:rFonts w:ascii="Aptos" w:hAnsi="Aptos"/>
          <w:color w:val="222831"/>
        </w:rPr>
        <w:t xml:space="preserve"> Auditor, Contador, Analista de Dados, Desenvolvedor, Engenheiro de Qualidade, Jurídico.</w:t>
      </w:r>
    </w:p>
    <w:p>
      <w:r>
        <w:br w:type="page"/>
      </w:r>
    </w:p>
    <w:p>
      <w:pPr>
        <w:pStyle w:val="Heading1"/>
      </w:pPr>
      <w:r>
        <w:rPr>
          <w:rFonts w:ascii="Aptos" w:hAnsi="Aptos"/>
          <w:color w:val="111827"/>
        </w:rPr>
        <w:t>Caso 1: Camila e a Vaga de Liderança</w:t>
      </w:r>
    </w:p>
    <w:p>
      <w:r>
        <w:rPr>
          <w:rFonts w:ascii="Aptos" w:hAnsi="Aptos"/>
          <w:i/>
          <w:color w:val="222831"/>
        </w:rPr>
        <w:t>(Encaixa após o Capítulo 2)</w:t>
      </w:r>
    </w:p>
    <w:p>
      <w:r>
        <w:rPr>
          <w:rFonts w:ascii="Aptos" w:hAnsi="Aptos"/>
          <w:color w:val="222831"/>
        </w:rPr>
        <w:t xml:space="preserve">Camila, 29, analista financeira. Perfil natural diagnosticado: </w:t>
      </w:r>
      <w:r>
        <w:rPr>
          <w:rFonts w:ascii="Aptos" w:hAnsi="Aptos"/>
          <w:b/>
          <w:color w:val="222831"/>
        </w:rPr>
        <w:t>CS</w:t>
      </w:r>
      <w:r>
        <w:rPr>
          <w:rFonts w:ascii="Aptos" w:hAnsi="Aptos"/>
          <w:color w:val="222831"/>
        </w:rPr>
        <w:t xml:space="preserve"> — a funcionária perfeita. Detalhista, consistente, zero drama. Todo chefe que ela teve a amava.</w:t>
      </w:r>
    </w:p>
    <w:p>
      <w:r>
        <w:rPr>
          <w:rFonts w:ascii="Aptos" w:hAnsi="Aptos"/>
          <w:color w:val="222831"/>
        </w:rPr>
        <w:t xml:space="preserve">Então ela aplicou pra vaga de </w:t>
      </w:r>
      <w:r>
        <w:rPr>
          <w:rFonts w:ascii="Aptos" w:hAnsi="Aptos"/>
          <w:b/>
          <w:color w:val="222831"/>
        </w:rPr>
        <w:t>coordenadora</w:t>
      </w:r>
      <w:r>
        <w:rPr>
          <w:rFonts w:ascii="Aptos" w:hAnsi="Aptos"/>
          <w:color w:val="222831"/>
        </w:rPr>
        <w:t xml:space="preserve"> na fintech onde trabalhava.</w:t>
      </w:r>
    </w:p>
    <w:p>
      <w:r>
        <w:rPr>
          <w:rFonts w:ascii="Aptos" w:hAnsi="Aptos"/>
          <w:color w:val="222831"/>
        </w:rPr>
        <w:t xml:space="preserve">Teste feito com toda a honestidade. Resultado: perfil "estável e analítico". O RH filtrou: </w:t>
      </w:r>
      <w:r>
        <w:rPr>
          <w:rFonts w:ascii="Aptos" w:hAnsi="Aptos"/>
          <w:i/>
          <w:color w:val="222831"/>
        </w:rPr>
        <w:t>"não demonstra prontidão para gestão"</w:t>
      </w:r>
      <w:r>
        <w:rPr>
          <w:rFonts w:ascii="Aptos" w:hAnsi="Aptos"/>
          <w:color w:val="222831"/>
        </w:rPr>
        <w:t>.</w:t>
      </w:r>
    </w:p>
    <w:p>
      <w:r>
        <w:rPr>
          <w:rFonts w:ascii="Aptos" w:hAnsi="Aptos"/>
          <w:color w:val="222831"/>
        </w:rPr>
        <w:t>Camila ficou dois meses processando a reprovação. Ela era a melhor analista da equipe. Como podia ser "não pronta"?</w:t>
      </w:r>
    </w:p>
    <w:p>
      <w:r>
        <w:rPr>
          <w:rFonts w:ascii="Aptos" w:hAnsi="Aptos"/>
          <w:b/>
          <w:color w:val="222831"/>
        </w:rPr>
        <w:t>Não era sobre prontidão.</w:t>
      </w:r>
      <w:r>
        <w:rPr>
          <w:rFonts w:ascii="Aptos" w:hAnsi="Aptos"/>
          <w:color w:val="222831"/>
        </w:rPr>
        <w:t xml:space="preserve"> A vaga pedia um perfil DC ou Di — decisão e firmeza. Camila entregou um CS. Não era menos competente. Era a </w:t>
      </w:r>
      <w:r>
        <w:rPr>
          <w:rFonts w:ascii="Aptos" w:hAnsi="Aptos"/>
          <w:b/>
          <w:color w:val="222831"/>
        </w:rPr>
        <w:t>classificação errada pra planilha</w:t>
      </w:r>
      <w:r>
        <w:rPr>
          <w:rFonts w:ascii="Aptos" w:hAnsi="Aptos"/>
          <w:color w:val="222831"/>
        </w:rPr>
        <w:t>.</w:t>
      </w:r>
    </w:p>
    <w:p>
      <w:r>
        <w:rPr>
          <w:rFonts w:ascii="Aptos" w:hAnsi="Aptos"/>
          <w:color w:val="222831"/>
        </w:rPr>
        <w:t xml:space="preserve">Segunda tentativa, seis meses depois, em outra empresa. Mesma vaga. Dessa vez, ela leu o job description como um código: </w:t>
      </w:r>
      <w:r>
        <w:rPr>
          <w:rFonts w:ascii="Aptos" w:hAnsi="Aptos"/>
          <w:i/>
          <w:color w:val="222831"/>
        </w:rPr>
        <w:t>"liderança de equipe", "decisão sob pressão", "cobrança de resultados"</w:t>
      </w:r>
      <w:r>
        <w:rPr>
          <w:rFonts w:ascii="Aptos" w:hAnsi="Aptos"/>
          <w:color w:val="222831"/>
        </w:rPr>
        <w:t xml:space="preserve">. Respondeu o teste como </w:t>
      </w:r>
      <w:r>
        <w:rPr>
          <w:rFonts w:ascii="Aptos" w:hAnsi="Aptos"/>
          <w:b/>
          <w:color w:val="222831"/>
        </w:rPr>
        <w:t>DC</w:t>
      </w:r>
      <w:r>
        <w:rPr>
          <w:rFonts w:ascii="Aptos" w:hAnsi="Aptos"/>
          <w:color w:val="222831"/>
        </w:rPr>
        <w:t xml:space="preserve"> — analítica com firmeza, qualidade com decisão. Manteve 30% de respostas neutras.</w:t>
      </w:r>
    </w:p>
    <w:p>
      <w:r>
        <w:rPr>
          <w:rFonts w:ascii="Aptos" w:hAnsi="Aptos"/>
          <w:color w:val="222831"/>
        </w:rPr>
        <w:t>Vaga conseguida.</w:t>
      </w:r>
    </w:p>
    <w:p>
      <w:r>
        <w:rPr>
          <w:rFonts w:ascii="Aptos" w:hAnsi="Aptos"/>
          <w:color w:val="222831"/>
        </w:rPr>
        <w:t xml:space="preserve">Camila não mudou quem é. Mudou a </w:t>
      </w:r>
      <w:r>
        <w:rPr>
          <w:rFonts w:ascii="Aptos" w:hAnsi="Aptos"/>
          <w:b/>
          <w:color w:val="222831"/>
        </w:rPr>
        <w:t>linguagem</w:t>
      </w:r>
      <w:r>
        <w:rPr>
          <w:rFonts w:ascii="Aptos" w:hAnsi="Aptos"/>
          <w:color w:val="222831"/>
        </w:rPr>
        <w:t>. E ninguém no novo trabalho jamais percebeu que ela "não era" aquilo — porque ela sempre foi. Só nunca tinha respondido o teste naquele idioma.</w:t>
      </w:r>
    </w:p>
    <w:p>
      <w:r>
        <w:br w:type="page"/>
      </w:r>
    </w:p>
    <w:p>
      <w:pPr>
        <w:pStyle w:val="Heading1"/>
      </w:pPr>
      <w:r>
        <w:rPr>
          <w:rFonts w:ascii="Aptos" w:hAnsi="Aptos"/>
          <w:color w:val="111827"/>
        </w:rPr>
        <w:t>Capítulo 3: As 12 Combinações — Porque Ninguém é Uma Letra Só</w:t>
      </w:r>
    </w:p>
    <w:p>
      <w:r>
        <w:rPr>
          <w:rFonts w:ascii="Aptos" w:hAnsi="Aptos"/>
          <w:color w:val="222831"/>
        </w:rPr>
        <w:t xml:space="preserve">Aqui está onde a maioria dos "guias" falha. Eles te ensinam como parecer D, I, S ou C isoladamente. Mas o teste real não funciona assim. Ele calcula </w:t>
      </w:r>
      <w:r>
        <w:rPr>
          <w:rFonts w:ascii="Aptos" w:hAnsi="Aptos"/>
          <w:b/>
          <w:color w:val="222831"/>
        </w:rPr>
        <w:t>combinações</w:t>
      </w:r>
      <w:r>
        <w:rPr>
          <w:rFonts w:ascii="Aptos" w:hAnsi="Aptos"/>
          <w:color w:val="222831"/>
        </w:rPr>
        <w:t xml:space="preserve"> — dois traços acima da média que se influenciam mutuamente.</w:t>
      </w:r>
    </w:p>
    <w:p>
      <w:r>
        <w:rPr>
          <w:rFonts w:ascii="Aptos" w:hAnsi="Aptos"/>
          <w:color w:val="222831"/>
        </w:rPr>
        <w:t>Se você só sabe "parecer D", você vai falhar quando o cargo pedir Di ou DC. Vamos resolver isso.</w:t>
      </w:r>
    </w:p>
    <w:p>
      <w:pPr>
        <w:pStyle w:val="Heading2"/>
      </w:pPr>
      <w:r>
        <w:rPr>
          <w:rFonts w:ascii="Aptos" w:hAnsi="Aptos"/>
          <w:color w:val="111827"/>
        </w:rPr>
        <w:t>3.1 — Combinações de Dominância</w:t>
      </w:r>
    </w:p>
    <w:p>
      <w:pPr>
        <w:pStyle w:val="Heading3"/>
      </w:pPr>
      <w:r>
        <w:rPr>
          <w:rFonts w:ascii="Aptos" w:hAnsi="Aptos"/>
          <w:color w:val="111827"/>
        </w:rPr>
        <w:t>Di (Desenvolvedor / Impulsionador)</w:t>
      </w:r>
    </w:p>
    <w:p>
      <w:pPr>
        <w:pStyle w:val="ListBullet"/>
      </w:pPr>
      <w:r>
        <w:rPr>
          <w:rFonts w:ascii="Aptos" w:hAnsi="Aptos"/>
          <w:b/>
          <w:color w:val="222831"/>
        </w:rPr>
        <w:t>O que é:</w:t>
      </w:r>
      <w:r>
        <w:rPr>
          <w:rFonts w:ascii="Aptos" w:hAnsi="Aptos"/>
          <w:color w:val="222831"/>
        </w:rPr>
        <w:t xml:space="preserve"> D como traço principal + I como secundário</w:t>
      </w:r>
    </w:p>
    <w:p>
      <w:pPr>
        <w:pStyle w:val="ListBullet"/>
      </w:pPr>
      <w:r>
        <w:rPr>
          <w:rFonts w:ascii="Aptos" w:hAnsi="Aptos"/>
          <w:b/>
          <w:color w:val="222831"/>
        </w:rPr>
        <w:t>Como aparece:</w:t>
      </w:r>
      <w:r>
        <w:rPr>
          <w:rFonts w:ascii="Aptos" w:hAnsi="Aptos"/>
          <w:color w:val="222831"/>
        </w:rPr>
        <w:t xml:space="preserve"> Resultados rápidos MAS com carisma e comunicação. O tipo que lidera pela frente e inspira enquanto executa.</w:t>
      </w:r>
    </w:p>
    <w:p>
      <w:pPr>
        <w:pStyle w:val="ListBullet"/>
      </w:pPr>
      <w:r>
        <w:rPr>
          <w:rFonts w:ascii="Aptos" w:hAnsi="Aptos"/>
          <w:b/>
          <w:color w:val="222831"/>
        </w:rPr>
        <w:t>Cargo ideal:</w:t>
      </w:r>
      <w:r>
        <w:rPr>
          <w:rFonts w:ascii="Aptos" w:hAnsi="Aptos"/>
          <w:color w:val="222831"/>
        </w:rPr>
        <w:t xml:space="preserve"> Fundador, Head de Growth, Líder comercial</w:t>
      </w:r>
    </w:p>
    <w:p>
      <w:pPr>
        <w:pStyle w:val="ListBullet"/>
      </w:pPr>
      <w:r>
        <w:rPr>
          <w:rFonts w:ascii="Aptos" w:hAnsi="Aptos"/>
          <w:b/>
          <w:color w:val="222831"/>
        </w:rPr>
        <w:t>Como "hackear" para parecer Di:</w:t>
      </w:r>
      <w:r>
        <w:rPr>
          <w:rFonts w:ascii="Aptos" w:hAnsi="Aptos"/>
          <w:color w:val="222831"/>
        </w:rPr>
        <w:t xml:space="preserve"> Combine linguagem de "ação e resultado" com linguagem de "motivação e equipe". Ex: </w:t>
      </w:r>
      <w:r>
        <w:rPr>
          <w:rFonts w:ascii="Aptos" w:hAnsi="Aptos"/>
          <w:i/>
          <w:color w:val="222831"/>
        </w:rPr>
        <w:t>"Sou focado em resultados, mas acredito que ninguém conquista nada sozinho."</w:t>
      </w:r>
    </w:p>
    <w:p>
      <w:pPr>
        <w:pStyle w:val="Heading3"/>
      </w:pPr>
      <w:r>
        <w:rPr>
          <w:rFonts w:ascii="Aptos" w:hAnsi="Aptos"/>
          <w:color w:val="111827"/>
        </w:rPr>
        <w:t>DC (Iniciador / Independente)</w:t>
      </w:r>
    </w:p>
    <w:p>
      <w:pPr>
        <w:pStyle w:val="ListBullet"/>
      </w:pPr>
      <w:r>
        <w:rPr>
          <w:rFonts w:ascii="Aptos" w:hAnsi="Aptos"/>
          <w:b/>
          <w:color w:val="222831"/>
        </w:rPr>
        <w:t>O que é:</w:t>
      </w:r>
      <w:r>
        <w:rPr>
          <w:rFonts w:ascii="Aptos" w:hAnsi="Aptos"/>
          <w:color w:val="222831"/>
        </w:rPr>
        <w:t xml:space="preserve"> D como traço principal + C como secundário</w:t>
      </w:r>
    </w:p>
    <w:p>
      <w:pPr>
        <w:pStyle w:val="ListBullet"/>
      </w:pPr>
      <w:r>
        <w:rPr>
          <w:rFonts w:ascii="Aptos" w:hAnsi="Aptos"/>
          <w:b/>
          <w:color w:val="222831"/>
        </w:rPr>
        <w:t>Como aparece:</w:t>
      </w:r>
      <w:r>
        <w:rPr>
          <w:rFonts w:ascii="Aptos" w:hAnsi="Aptos"/>
          <w:color w:val="222831"/>
        </w:rPr>
        <w:t xml:space="preserve"> Focado em metas, mas com precisão. O tipo que quer resultado rápido, mas feito certo.</w:t>
      </w:r>
    </w:p>
    <w:p>
      <w:pPr>
        <w:pStyle w:val="ListBullet"/>
      </w:pPr>
      <w:r>
        <w:rPr>
          <w:rFonts w:ascii="Aptos" w:hAnsi="Aptos"/>
          <w:b/>
          <w:color w:val="222831"/>
        </w:rPr>
        <w:t>Cargo ideal:</w:t>
      </w:r>
      <w:r>
        <w:rPr>
          <w:rFonts w:ascii="Aptos" w:hAnsi="Aptos"/>
          <w:color w:val="222831"/>
        </w:rPr>
        <w:t xml:space="preserve"> CTO, Gerente de Produto, Consultor estratégico</w:t>
      </w:r>
    </w:p>
    <w:p>
      <w:pPr>
        <w:pStyle w:val="ListBullet"/>
      </w:pPr>
      <w:r>
        <w:rPr>
          <w:rFonts w:ascii="Aptos" w:hAnsi="Aptos"/>
          <w:b/>
          <w:color w:val="222831"/>
        </w:rPr>
        <w:t>Como "hackear" para parecer DC:</w:t>
      </w:r>
      <w:r>
        <w:rPr>
          <w:rFonts w:ascii="Aptos" w:hAnsi="Aptos"/>
          <w:color w:val="222831"/>
        </w:rPr>
        <w:t xml:space="preserve"> Combine "decisão rápida" com "atenção a detalhes". Ex: </w:t>
      </w:r>
      <w:r>
        <w:rPr>
          <w:rFonts w:ascii="Aptos" w:hAnsi="Aptos"/>
          <w:i/>
          <w:color w:val="222831"/>
        </w:rPr>
        <w:t>"Tomo decisões rápidas, mas não abro mão de qualidade."</w:t>
      </w:r>
    </w:p>
    <w:p>
      <w:pPr>
        <w:pStyle w:val="Heading2"/>
      </w:pPr>
      <w:r>
        <w:rPr>
          <w:rFonts w:ascii="Aptos" w:hAnsi="Aptos"/>
          <w:color w:val="111827"/>
        </w:rPr>
        <w:t>3.2 — Combinações de Influência</w:t>
      </w:r>
    </w:p>
    <w:p>
      <w:pPr>
        <w:pStyle w:val="Heading3"/>
      </w:pPr>
      <w:r>
        <w:rPr>
          <w:rFonts w:ascii="Aptos" w:hAnsi="Aptos"/>
          <w:color w:val="111827"/>
        </w:rPr>
        <w:t>iD (Promotor / Motivador)</w:t>
      </w:r>
    </w:p>
    <w:p>
      <w:pPr>
        <w:pStyle w:val="ListBullet"/>
      </w:pPr>
      <w:r>
        <w:rPr>
          <w:rFonts w:ascii="Aptos" w:hAnsi="Aptos"/>
          <w:b/>
          <w:color w:val="222831"/>
        </w:rPr>
        <w:t>O que é:</w:t>
      </w:r>
      <w:r>
        <w:rPr>
          <w:rFonts w:ascii="Aptos" w:hAnsi="Aptos"/>
          <w:color w:val="222831"/>
        </w:rPr>
        <w:t xml:space="preserve"> I como traço principal + D como secundário</w:t>
      </w:r>
    </w:p>
    <w:p>
      <w:pPr>
        <w:pStyle w:val="ListBullet"/>
      </w:pPr>
      <w:r>
        <w:rPr>
          <w:rFonts w:ascii="Aptos" w:hAnsi="Aptos"/>
          <w:b/>
          <w:color w:val="222831"/>
        </w:rPr>
        <w:t>Como aparece:</w:t>
      </w:r>
      <w:r>
        <w:rPr>
          <w:rFonts w:ascii="Aptos" w:hAnsi="Aptos"/>
          <w:color w:val="222831"/>
        </w:rPr>
        <w:t xml:space="preserve"> Persuasivo, energético, carismático. O tipo que convence TODO MUNDO de que a ideia dele é boa.</w:t>
      </w:r>
    </w:p>
    <w:p>
      <w:pPr>
        <w:pStyle w:val="ListBullet"/>
      </w:pPr>
      <w:r>
        <w:rPr>
          <w:rFonts w:ascii="Aptos" w:hAnsi="Aptos"/>
          <w:b/>
          <w:color w:val="222831"/>
        </w:rPr>
        <w:t>Cargo ideal:</w:t>
      </w:r>
      <w:r>
        <w:rPr>
          <w:rFonts w:ascii="Aptos" w:hAnsi="Aptos"/>
          <w:color w:val="222831"/>
        </w:rPr>
        <w:t xml:space="preserve"> Gerente de Vendas, Palestrante, Marketing, Relações Institucionais</w:t>
      </w:r>
    </w:p>
    <w:p>
      <w:pPr>
        <w:pStyle w:val="ListBullet"/>
      </w:pPr>
      <w:r>
        <w:rPr>
          <w:rFonts w:ascii="Aptos" w:hAnsi="Aptos"/>
          <w:b/>
          <w:color w:val="222831"/>
        </w:rPr>
        <w:t>Como "hackear" para parecer iD:</w:t>
      </w:r>
      <w:r>
        <w:rPr>
          <w:rFonts w:ascii="Aptos" w:hAnsi="Aptos"/>
          <w:color w:val="222831"/>
        </w:rPr>
        <w:t xml:space="preserve"> Combine "comunicação e carisma" com "assertividade". Ex: </w:t>
      </w:r>
      <w:r>
        <w:rPr>
          <w:rFonts w:ascii="Aptos" w:hAnsi="Aptos"/>
          <w:i/>
          <w:color w:val="222831"/>
        </w:rPr>
        <w:t>"Adoro inspirar pessoas, mas sei quando é hora de decidir."</w:t>
      </w:r>
    </w:p>
    <w:p>
      <w:pPr>
        <w:pStyle w:val="Heading3"/>
      </w:pPr>
      <w:r>
        <w:rPr>
          <w:rFonts w:ascii="Aptos" w:hAnsi="Aptos"/>
          <w:color w:val="111827"/>
        </w:rPr>
        <w:t>iS (Conselheiro / Entusiasta)</w:t>
      </w:r>
    </w:p>
    <w:p>
      <w:pPr>
        <w:pStyle w:val="ListBullet"/>
      </w:pPr>
      <w:r>
        <w:rPr>
          <w:rFonts w:ascii="Aptos" w:hAnsi="Aptos"/>
          <w:b/>
          <w:color w:val="222831"/>
        </w:rPr>
        <w:t>O que é:</w:t>
      </w:r>
      <w:r>
        <w:rPr>
          <w:rFonts w:ascii="Aptos" w:hAnsi="Aptos"/>
          <w:color w:val="222831"/>
        </w:rPr>
        <w:t xml:space="preserve"> I como traço principal + S como secundário</w:t>
      </w:r>
    </w:p>
    <w:p>
      <w:pPr>
        <w:pStyle w:val="ListBullet"/>
      </w:pPr>
      <w:r>
        <w:rPr>
          <w:rFonts w:ascii="Aptos" w:hAnsi="Aptos"/>
          <w:b/>
          <w:color w:val="222831"/>
        </w:rPr>
        <w:t>Como aparece:</w:t>
      </w:r>
      <w:r>
        <w:rPr>
          <w:rFonts w:ascii="Aptos" w:hAnsi="Aptos"/>
          <w:color w:val="222831"/>
        </w:rPr>
        <w:t xml:space="preserve"> Caloroso, construtor de times, mediador. O tipo que faz o ambiente ficar melhor só por estar nele.</w:t>
      </w:r>
    </w:p>
    <w:p>
      <w:pPr>
        <w:pStyle w:val="ListBullet"/>
      </w:pPr>
      <w:r>
        <w:rPr>
          <w:rFonts w:ascii="Aptos" w:hAnsi="Aptos"/>
          <w:b/>
          <w:color w:val="222831"/>
        </w:rPr>
        <w:t>Cargo ideal:</w:t>
      </w:r>
      <w:r>
        <w:rPr>
          <w:rFonts w:ascii="Aptos" w:hAnsi="Aptos"/>
          <w:color w:val="222831"/>
        </w:rPr>
        <w:t xml:space="preserve"> Coordenador de RH, Team Leader, Facilitador, Customer Success</w:t>
      </w:r>
    </w:p>
    <w:p>
      <w:pPr>
        <w:pStyle w:val="ListBullet"/>
      </w:pPr>
      <w:r>
        <w:rPr>
          <w:rFonts w:ascii="Aptos" w:hAnsi="Aptos"/>
          <w:b/>
          <w:color w:val="222831"/>
        </w:rPr>
        <w:t>Como "hackear" para parecer iS:</w:t>
      </w:r>
      <w:r>
        <w:rPr>
          <w:rFonts w:ascii="Aptos" w:hAnsi="Aptos"/>
          <w:color w:val="222831"/>
        </w:rPr>
        <w:t xml:space="preserve"> Combine "entusiasmo e comunicação" com "harmonia e paciência". Ex: </w:t>
      </w:r>
      <w:r>
        <w:rPr>
          <w:rFonts w:ascii="Aptos" w:hAnsi="Aptos"/>
          <w:i/>
          <w:color w:val="222831"/>
        </w:rPr>
        <w:t>"Sou uma pessoa positiva, mas valorizo ouvir antes de falar."</w:t>
      </w:r>
    </w:p>
    <w:p>
      <w:pPr>
        <w:pStyle w:val="Heading2"/>
      </w:pPr>
      <w:r>
        <w:rPr>
          <w:rFonts w:ascii="Aptos" w:hAnsi="Aptos"/>
          <w:color w:val="111827"/>
        </w:rPr>
        <w:t>3.3 — Combinações de Estabilidade</w:t>
      </w:r>
    </w:p>
    <w:p>
      <w:pPr>
        <w:pStyle w:val="Heading3"/>
      </w:pPr>
      <w:r>
        <w:rPr>
          <w:rFonts w:ascii="Aptos" w:hAnsi="Aptos"/>
          <w:color w:val="111827"/>
        </w:rPr>
        <w:t>Si (Agente / Considerado)</w:t>
      </w:r>
    </w:p>
    <w:p>
      <w:pPr>
        <w:pStyle w:val="ListBullet"/>
      </w:pPr>
      <w:r>
        <w:rPr>
          <w:rFonts w:ascii="Aptos" w:hAnsi="Aptos"/>
          <w:b/>
          <w:color w:val="222831"/>
        </w:rPr>
        <w:t>O que é:</w:t>
      </w:r>
      <w:r>
        <w:rPr>
          <w:rFonts w:ascii="Aptos" w:hAnsi="Aptos"/>
          <w:color w:val="222831"/>
        </w:rPr>
        <w:t xml:space="preserve"> S como traço principal + I como secundário</w:t>
      </w:r>
    </w:p>
    <w:p>
      <w:pPr>
        <w:pStyle w:val="ListBullet"/>
      </w:pPr>
      <w:r>
        <w:rPr>
          <w:rFonts w:ascii="Aptos" w:hAnsi="Aptos"/>
          <w:b/>
          <w:color w:val="222831"/>
        </w:rPr>
        <w:t>Como aparece:</w:t>
      </w:r>
      <w:r>
        <w:rPr>
          <w:rFonts w:ascii="Aptos" w:hAnsi="Aptos"/>
          <w:color w:val="222831"/>
        </w:rPr>
        <w:t xml:space="preserve"> Colaborativo, empático, acolhedor. O tipo que lembra do aniversário de TODO MUNDO.</w:t>
      </w:r>
    </w:p>
    <w:p>
      <w:pPr>
        <w:pStyle w:val="ListBullet"/>
      </w:pPr>
      <w:r>
        <w:rPr>
          <w:rFonts w:ascii="Aptos" w:hAnsi="Aptos"/>
          <w:b/>
          <w:color w:val="222831"/>
        </w:rPr>
        <w:t>Cargo ideal:</w:t>
      </w:r>
      <w:r>
        <w:rPr>
          <w:rFonts w:ascii="Aptos" w:hAnsi="Aptos"/>
          <w:color w:val="222831"/>
        </w:rPr>
        <w:t xml:space="preserve"> Analista de RH, Assistente Social, Customer Success, Coordenador de equipe</w:t>
      </w:r>
    </w:p>
    <w:p>
      <w:pPr>
        <w:pStyle w:val="ListBullet"/>
      </w:pPr>
      <w:r>
        <w:rPr>
          <w:rFonts w:ascii="Aptos" w:hAnsi="Aptos"/>
          <w:b/>
          <w:color w:val="222831"/>
        </w:rPr>
        <w:t>Como "hackear" para parecer Si:</w:t>
      </w:r>
      <w:r>
        <w:rPr>
          <w:rFonts w:ascii="Aptos" w:hAnsi="Aptos"/>
          <w:color w:val="222831"/>
        </w:rPr>
        <w:t xml:space="preserve"> Combine "estabilidade e paciência" com "comunicação calorosa". Ex: </w:t>
      </w:r>
      <w:r>
        <w:rPr>
          <w:rFonts w:ascii="Aptos" w:hAnsi="Aptos"/>
          <w:i/>
          <w:color w:val="222831"/>
        </w:rPr>
        <w:t>"Gosto de criar um ambiente onde as pessoas se sintam confortáveis para contribuir."</w:t>
      </w:r>
    </w:p>
    <w:p>
      <w:pPr>
        <w:pStyle w:val="Heading3"/>
      </w:pPr>
      <w:r>
        <w:rPr>
          <w:rFonts w:ascii="Aptos" w:hAnsi="Aptos"/>
          <w:color w:val="111827"/>
        </w:rPr>
        <w:t>SC (Especialista / Técnico)</w:t>
      </w:r>
    </w:p>
    <w:p>
      <w:pPr>
        <w:pStyle w:val="ListBullet"/>
      </w:pPr>
      <w:r>
        <w:rPr>
          <w:rFonts w:ascii="Aptos" w:hAnsi="Aptos"/>
          <w:b/>
          <w:color w:val="222831"/>
        </w:rPr>
        <w:t>O que é:</w:t>
      </w:r>
      <w:r>
        <w:rPr>
          <w:rFonts w:ascii="Aptos" w:hAnsi="Aptos"/>
          <w:color w:val="222831"/>
        </w:rPr>
        <w:t xml:space="preserve"> S como traço principal + C como secundário</w:t>
      </w:r>
    </w:p>
    <w:p>
      <w:pPr>
        <w:pStyle w:val="ListBullet"/>
      </w:pPr>
      <w:r>
        <w:rPr>
          <w:rFonts w:ascii="Aptos" w:hAnsi="Aptos"/>
          <w:b/>
          <w:color w:val="222831"/>
        </w:rPr>
        <w:t>Como aparece:</w:t>
      </w:r>
      <w:r>
        <w:rPr>
          <w:rFonts w:ascii="Aptos" w:hAnsi="Aptos"/>
          <w:color w:val="222831"/>
        </w:rPr>
        <w:t xml:space="preserve"> Metódico, paciente, executante. O tipo que segue o processo sem falhar, nunca.</w:t>
      </w:r>
    </w:p>
    <w:p>
      <w:pPr>
        <w:pStyle w:val="ListBullet"/>
      </w:pPr>
      <w:r>
        <w:rPr>
          <w:rFonts w:ascii="Aptos" w:hAnsi="Aptos"/>
          <w:b/>
          <w:color w:val="222831"/>
        </w:rPr>
        <w:t>Cargo ideal:</w:t>
      </w:r>
      <w:r>
        <w:rPr>
          <w:rFonts w:ascii="Aptos" w:hAnsi="Aptos"/>
          <w:color w:val="222831"/>
        </w:rPr>
        <w:t xml:space="preserve"> Analista de Sistemas, Contador, Técnico de Manutenção, Coordenador de Qualidade</w:t>
      </w:r>
    </w:p>
    <w:p>
      <w:pPr>
        <w:pStyle w:val="ListBullet"/>
      </w:pPr>
      <w:r>
        <w:rPr>
          <w:rFonts w:ascii="Aptos" w:hAnsi="Aptos"/>
          <w:b/>
          <w:color w:val="222831"/>
        </w:rPr>
        <w:t>Como "hackear" para parecer SC:</w:t>
      </w:r>
      <w:r>
        <w:rPr>
          <w:rFonts w:ascii="Aptos" w:hAnsi="Aptos"/>
          <w:color w:val="222831"/>
        </w:rPr>
        <w:t xml:space="preserve"> Combine "paciência e consistência" com "atenção a detalhes". Ex: </w:t>
      </w:r>
      <w:r>
        <w:rPr>
          <w:rFonts w:ascii="Aptos" w:hAnsi="Aptos"/>
          <w:i/>
          <w:color w:val="222831"/>
        </w:rPr>
        <w:t>"Prefiro fazer devagar e bem feito do que rápido e pela metade."</w:t>
      </w:r>
    </w:p>
    <w:p>
      <w:pPr>
        <w:pStyle w:val="Heading2"/>
      </w:pPr>
      <w:r>
        <w:rPr>
          <w:rFonts w:ascii="Aptos" w:hAnsi="Aptos"/>
          <w:color w:val="111827"/>
        </w:rPr>
        <w:t>3.4 — Combinações de Conformidade</w:t>
      </w:r>
    </w:p>
    <w:p>
      <w:pPr>
        <w:pStyle w:val="Heading3"/>
      </w:pPr>
      <w:r>
        <w:rPr>
          <w:rFonts w:ascii="Aptos" w:hAnsi="Aptos"/>
          <w:color w:val="111827"/>
        </w:rPr>
        <w:t>CS (Organizador / Cuidadoso)</w:t>
      </w:r>
    </w:p>
    <w:p>
      <w:pPr>
        <w:pStyle w:val="ListBullet"/>
      </w:pPr>
      <w:r>
        <w:rPr>
          <w:rFonts w:ascii="Aptos" w:hAnsi="Aptos"/>
          <w:b/>
          <w:color w:val="222831"/>
        </w:rPr>
        <w:t>O que é:</w:t>
      </w:r>
      <w:r>
        <w:rPr>
          <w:rFonts w:ascii="Aptos" w:hAnsi="Aptos"/>
          <w:color w:val="222831"/>
        </w:rPr>
        <w:t xml:space="preserve"> C como traço principal + S como secundário</w:t>
      </w:r>
    </w:p>
    <w:p>
      <w:pPr>
        <w:pStyle w:val="ListBullet"/>
      </w:pPr>
      <w:r>
        <w:rPr>
          <w:rFonts w:ascii="Aptos" w:hAnsi="Aptos"/>
          <w:b/>
          <w:color w:val="222831"/>
        </w:rPr>
        <w:t>Como aparece:</w:t>
      </w:r>
      <w:r>
        <w:rPr>
          <w:rFonts w:ascii="Aptos" w:hAnsi="Aptos"/>
          <w:color w:val="222831"/>
        </w:rPr>
        <w:t xml:space="preserve"> Confiável, detalhista, estruturado. O tipo que segue o manual à risca porque manual existe por um motivo.</w:t>
      </w:r>
    </w:p>
    <w:p>
      <w:pPr>
        <w:pStyle w:val="ListBullet"/>
      </w:pPr>
      <w:r>
        <w:rPr>
          <w:rFonts w:ascii="Aptos" w:hAnsi="Aptos"/>
          <w:b/>
          <w:color w:val="222831"/>
        </w:rPr>
        <w:t>Cargo ideal:</w:t>
      </w:r>
      <w:r>
        <w:rPr>
          <w:rFonts w:ascii="Aptos" w:hAnsi="Aptos"/>
          <w:color w:val="222831"/>
        </w:rPr>
        <w:t xml:space="preserve"> Auditor, Analista Financeiro, Especialista em Compliance, Contador</w:t>
      </w:r>
    </w:p>
    <w:p>
      <w:pPr>
        <w:pStyle w:val="ListBullet"/>
      </w:pPr>
      <w:r>
        <w:rPr>
          <w:rFonts w:ascii="Aptos" w:hAnsi="Aptos"/>
          <w:b/>
          <w:color w:val="222831"/>
        </w:rPr>
        <w:t>Como "hackear" para parecer CS:</w:t>
      </w:r>
      <w:r>
        <w:rPr>
          <w:rFonts w:ascii="Aptos" w:hAnsi="Aptos"/>
          <w:color w:val="222831"/>
        </w:rPr>
        <w:t xml:space="preserve"> Combine "precisão e organização" com "consistência e calma". Ex: </w:t>
      </w:r>
      <w:r>
        <w:rPr>
          <w:rFonts w:ascii="Aptos" w:hAnsi="Aptos"/>
          <w:i/>
          <w:color w:val="222831"/>
        </w:rPr>
        <w:t>"Gosto de seguir processos porque eles garantem que nada seja esquecido."</w:t>
      </w:r>
    </w:p>
    <w:p>
      <w:pPr>
        <w:pStyle w:val="Heading3"/>
      </w:pPr>
      <w:r>
        <w:rPr>
          <w:rFonts w:ascii="Aptos" w:hAnsi="Aptos"/>
          <w:color w:val="111827"/>
        </w:rPr>
        <w:t>CD (Avaliador / Objetivo)</w:t>
      </w:r>
    </w:p>
    <w:p>
      <w:pPr>
        <w:pStyle w:val="ListBullet"/>
      </w:pPr>
      <w:r>
        <w:rPr>
          <w:rFonts w:ascii="Aptos" w:hAnsi="Aptos"/>
          <w:b/>
          <w:color w:val="222831"/>
        </w:rPr>
        <w:t>O que é:</w:t>
      </w:r>
      <w:r>
        <w:rPr>
          <w:rFonts w:ascii="Aptos" w:hAnsi="Aptos"/>
          <w:color w:val="222831"/>
        </w:rPr>
        <w:t xml:space="preserve"> C como traço principal + D como secundário</w:t>
      </w:r>
    </w:p>
    <w:p>
      <w:pPr>
        <w:pStyle w:val="ListBullet"/>
      </w:pPr>
      <w:r>
        <w:rPr>
          <w:rFonts w:ascii="Aptos" w:hAnsi="Aptos"/>
          <w:b/>
          <w:color w:val="222831"/>
        </w:rPr>
        <w:t>Como aparece:</w:t>
      </w:r>
      <w:r>
        <w:rPr>
          <w:rFonts w:ascii="Aptos" w:hAnsi="Aptos"/>
          <w:color w:val="222831"/>
        </w:rPr>
        <w:t xml:space="preserve"> Crítico, direto, focado em lógica e eficiência. O tipo que corta a conversa e vai direto pro dado.</w:t>
      </w:r>
    </w:p>
    <w:p>
      <w:pPr>
        <w:pStyle w:val="ListBullet"/>
      </w:pPr>
      <w:r>
        <w:rPr>
          <w:rFonts w:ascii="Aptos" w:hAnsi="Aptos"/>
          <w:b/>
          <w:color w:val="222831"/>
        </w:rPr>
        <w:t>Cargo ideal:</w:t>
      </w:r>
      <w:r>
        <w:rPr>
          <w:rFonts w:ascii="Aptos" w:hAnsi="Aptos"/>
          <w:color w:val="222831"/>
        </w:rPr>
        <w:t xml:space="preserve"> Analista de BI, Engenheiro de Software, Consultor estratégico, Jurídico corporativo</w:t>
      </w:r>
    </w:p>
    <w:p>
      <w:pPr>
        <w:pStyle w:val="ListBullet"/>
      </w:pPr>
      <w:r>
        <w:rPr>
          <w:rFonts w:ascii="Aptos" w:hAnsi="Aptos"/>
          <w:b/>
          <w:color w:val="222831"/>
        </w:rPr>
        <w:t>Como "hackear" para parecer CD:</w:t>
      </w:r>
      <w:r>
        <w:rPr>
          <w:rFonts w:ascii="Aptos" w:hAnsi="Aptos"/>
          <w:color w:val="222831"/>
        </w:rPr>
        <w:t xml:space="preserve"> Combine "análise rigorosa" com "objetividade e foco em resultado". Ex: </w:t>
      </w:r>
      <w:r>
        <w:rPr>
          <w:rFonts w:ascii="Aptos" w:hAnsi="Aptos"/>
          <w:i/>
          <w:color w:val="222831"/>
        </w:rPr>
        <w:t>"Analiso os dados, identifico o problema e proponho solução — sem rodeios."</w:t>
      </w:r>
    </w:p>
    <w:p>
      <w:pPr>
        <w:pStyle w:val="Heading2"/>
      </w:pPr>
      <w:r>
        <w:rPr>
          <w:rFonts w:ascii="Aptos" w:hAnsi="Aptos"/>
          <w:color w:val="111827"/>
        </w:rPr>
        <w:t>3.5 — Subtraços (Quando uma letra "esmaga" a outra)</w:t>
      </w:r>
    </w:p>
    <w:p>
      <w:r>
        <w:rPr>
          <w:rFonts w:ascii="Aptos" w:hAnsi="Aptos"/>
          <w:color w:val="222831"/>
        </w:rPr>
        <w:t>Subtraços aparecem quando um traço é muito alto e o oposto é muito baixo no mesmo gráfico. Isso gera comportamentos extremos que o teste captura:</w:t>
      </w:r>
    </w:p>
    <w:p>
      <w:r>
        <w:rPr>
          <w:rFonts w:ascii="Aptos" w:hAnsi="Aptos"/>
          <w:b/>
          <w:color w:val="222831"/>
        </w:rPr>
        <w:t>D sobre S (Automotivação):</w:t>
      </w:r>
      <w:r>
        <w:rPr>
          <w:rFonts w:ascii="Aptos" w:hAnsi="Aptos"/>
          <w:color w:val="222831"/>
        </w:rPr>
        <w:t xml:space="preserve"> A pessoa inicia projetos sem estímulo externo. O teste identifica porque ela responde "sempre" para frases de iniciativa e "nunca" para frases sobre esperar orientação.</w:t>
      </w:r>
    </w:p>
    <w:p>
      <w:r>
        <w:rPr>
          <w:rFonts w:ascii="Aptos" w:hAnsi="Aptos"/>
          <w:b/>
          <w:color w:val="222831"/>
        </w:rPr>
        <w:t>I sobre C (Autoconfiança):</w:t>
      </w:r>
      <w:r>
        <w:rPr>
          <w:rFonts w:ascii="Aptos" w:hAnsi="Aptos"/>
          <w:color w:val="222831"/>
        </w:rPr>
        <w:t xml:space="preserve"> A pessoa age sem medo de julgamento ou regras. O teste identifica porque ela "concorda plenamente" com frases sobre expressar opiniões e "discorda" de frases sobre seguir protocolos.</w:t>
      </w:r>
    </w:p>
    <w:p>
      <w:r>
        <w:rPr>
          <w:rFonts w:ascii="Aptos" w:hAnsi="Aptos"/>
          <w:b/>
          <w:color w:val="222831"/>
        </w:rPr>
        <w:t>C sobre S (Precisão extrema):</w:t>
      </w:r>
      <w:r>
        <w:rPr>
          <w:rFonts w:ascii="Aptos" w:hAnsi="Aptos"/>
          <w:color w:val="222831"/>
        </w:rPr>
        <w:t xml:space="preserve"> A pessoa prioriza detalhes e análise acima de tudo, incluindo relacionamentos. O teste identifica pela combinação de "alta exigência" + "baixa sociabilidade".</w:t>
      </w:r>
    </w:p>
    <w:p>
      <w:r>
        <w:rPr>
          <w:rFonts w:ascii="Aptos" w:hAnsi="Aptos"/>
          <w:b/>
          <w:color w:val="222831"/>
        </w:rPr>
        <w:t>S sobre D (Resiliência passiva):</w:t>
      </w:r>
      <w:r>
        <w:rPr>
          <w:rFonts w:ascii="Aptos" w:hAnsi="Aptos"/>
          <w:color w:val="222831"/>
        </w:rPr>
        <w:t xml:space="preserve"> A pessoa mantém calma sob pressão extrema, mas raramente toma iniciativa. O teste identifica porque ela "nunca" se impõe, mas "sempre" mantém a calma.</w:t>
      </w:r>
    </w:p>
    <w:p>
      <w:r>
        <w:br w:type="page"/>
      </w:r>
    </w:p>
    <w:p>
      <w:pPr>
        <w:pStyle w:val="Heading1"/>
      </w:pPr>
      <w:r>
        <w:rPr>
          <w:rFonts w:ascii="Aptos" w:hAnsi="Aptos"/>
          <w:color w:val="111827"/>
        </w:rPr>
        <w:t>Capítulo 4: Como Ler o Que a Empresa Quer (Antes de Você Responder Qualquer Coisa)</w:t>
      </w:r>
    </w:p>
    <w:p>
      <w:r>
        <w:rPr>
          <w:rFonts w:ascii="Aptos" w:hAnsi="Aptos"/>
          <w:color w:val="222831"/>
        </w:rPr>
        <w:t xml:space="preserve">Aqui está a parte que separa quem passa de quem reprova. Você não escolhe o seu perfil. Você escolhe </w:t>
      </w:r>
      <w:r>
        <w:rPr>
          <w:rFonts w:ascii="Aptos" w:hAnsi="Aptos"/>
          <w:b/>
          <w:color w:val="222831"/>
        </w:rPr>
        <w:t>o perfil que a empresa quer</w:t>
      </w:r>
      <w:r>
        <w:rPr>
          <w:rFonts w:ascii="Aptos" w:hAnsi="Aptos"/>
          <w:color w:val="222831"/>
        </w:rPr>
        <w:t>. E isso está escrito em todos os lugares — você só não estava olhando.</w:t>
      </w:r>
    </w:p>
    <w:p>
      <w:pPr>
        <w:pStyle w:val="Heading2"/>
      </w:pPr>
      <w:r>
        <w:rPr>
          <w:rFonts w:ascii="Aptos" w:hAnsi="Aptos"/>
          <w:color w:val="111827"/>
        </w:rPr>
        <w:t>4.1 — O Job Description é o Mapa</w:t>
      </w:r>
    </w:p>
    <w:p>
      <w:r>
        <w:rPr>
          <w:rFonts w:ascii="Aptos" w:hAnsi="Aptos"/>
          <w:color w:val="222831"/>
        </w:rPr>
        <w:t>Leia a vaga como se fosse um código:</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30" w:type="dxa"/>
              <w:bottom w:w="100" w:type="dxa"/>
              <w:end w:w="130" w:type="dxa"/>
            </w:tcMar>
            <w:vAlign w:val="center"/>
            <w:shd w:fill="E7F5EC"/>
          </w:tcPr>
          <w:p>
            <w:pPr>
              <w:spacing w:after="0"/>
            </w:pPr>
            <w:r>
              <w:rPr>
                <w:rFonts w:ascii="Aptos" w:hAnsi="Aptos"/>
                <w:b/>
                <w:color w:val="111827"/>
              </w:rPr>
              <w:t>Palavra na vaga</w:t>
            </w:r>
          </w:p>
        </w:tc>
        <w:tc>
          <w:tcPr>
            <w:tcW w:type="dxa" w:w="4680"/>
            <w:tcMar>
              <w:top w:w="100" w:type="dxa"/>
              <w:start w:w="130" w:type="dxa"/>
              <w:bottom w:w="100" w:type="dxa"/>
              <w:end w:w="130" w:type="dxa"/>
            </w:tcMar>
            <w:vAlign w:val="center"/>
            <w:shd w:fill="E7F5EC"/>
          </w:tcPr>
          <w:p>
            <w:pPr>
              <w:spacing w:after="0"/>
            </w:pPr>
            <w:r>
              <w:rPr>
                <w:rFonts w:ascii="Aptos" w:hAnsi="Aptos"/>
                <w:b/>
                <w:color w:val="111827"/>
              </w:rPr>
              <w:t>Perfil que a empresa quer</w:t>
            </w:r>
          </w:p>
        </w:tc>
      </w:tr>
      <w:tr>
        <w:tc>
          <w:tcPr>
            <w:tcW w:type="dxa" w:w="4680"/>
            <w:tcMar>
              <w:top w:w="100" w:type="dxa"/>
              <w:start w:w="130" w:type="dxa"/>
              <w:bottom w:w="100" w:type="dxa"/>
              <w:end w:w="130" w:type="dxa"/>
            </w:tcMar>
            <w:vAlign w:val="center"/>
          </w:tcPr>
          <w:p>
            <w:pPr>
              <w:spacing w:after="0"/>
            </w:pPr>
            <w:r>
              <w:rPr>
                <w:rFonts w:ascii="Aptos" w:hAnsi="Aptos"/>
                <w:color w:val="222831"/>
              </w:rPr>
              <w:t>"Liderança", "resultado", "agilidade", "decisão"</w:t>
            </w:r>
          </w:p>
        </w:tc>
        <w:tc>
          <w:tcPr>
            <w:tcW w:type="dxa" w:w="4680"/>
            <w:tcMar>
              <w:top w:w="100" w:type="dxa"/>
              <w:start w:w="130" w:type="dxa"/>
              <w:bottom w:w="100" w:type="dxa"/>
              <w:end w:w="130" w:type="dxa"/>
            </w:tcMar>
            <w:vAlign w:val="center"/>
          </w:tcPr>
          <w:p>
            <w:pPr>
              <w:spacing w:after="0"/>
            </w:pPr>
            <w:r>
              <w:rPr>
                <w:rFonts w:ascii="Aptos" w:hAnsi="Aptos"/>
                <w:color w:val="222831"/>
              </w:rPr>
              <w:t>D (ou Di, DC)</w:t>
            </w:r>
          </w:p>
        </w:tc>
      </w:tr>
      <w:tr>
        <w:tc>
          <w:tcPr>
            <w:tcW w:type="dxa" w:w="4680"/>
            <w:tcMar>
              <w:top w:w="100" w:type="dxa"/>
              <w:start w:w="130" w:type="dxa"/>
              <w:bottom w:w="100" w:type="dxa"/>
              <w:end w:w="130" w:type="dxa"/>
            </w:tcMar>
            <w:vAlign w:val="center"/>
          </w:tcPr>
          <w:p>
            <w:pPr>
              <w:spacing w:after="0"/>
            </w:pPr>
            <w:r>
              <w:rPr>
                <w:rFonts w:ascii="Aptos" w:hAnsi="Aptos"/>
                <w:color w:val="222831"/>
              </w:rPr>
              <w:t>"Comunicação", "negociação", "relacionamento", "carisma"</w:t>
            </w:r>
          </w:p>
        </w:tc>
        <w:tc>
          <w:tcPr>
            <w:tcW w:type="dxa" w:w="4680"/>
            <w:tcMar>
              <w:top w:w="100" w:type="dxa"/>
              <w:start w:w="130" w:type="dxa"/>
              <w:bottom w:w="100" w:type="dxa"/>
              <w:end w:w="130" w:type="dxa"/>
            </w:tcMar>
            <w:vAlign w:val="center"/>
          </w:tcPr>
          <w:p>
            <w:pPr>
              <w:spacing w:after="0"/>
            </w:pPr>
            <w:r>
              <w:rPr>
                <w:rFonts w:ascii="Aptos" w:hAnsi="Aptos"/>
                <w:color w:val="222831"/>
              </w:rPr>
              <w:t>I (ou iD, iS)</w:t>
            </w:r>
          </w:p>
        </w:tc>
      </w:tr>
      <w:tr>
        <w:tc>
          <w:tcPr>
            <w:tcW w:type="dxa" w:w="4680"/>
            <w:tcMar>
              <w:top w:w="100" w:type="dxa"/>
              <w:start w:w="130" w:type="dxa"/>
              <w:bottom w:w="100" w:type="dxa"/>
              <w:end w:w="130" w:type="dxa"/>
            </w:tcMar>
            <w:vAlign w:val="center"/>
          </w:tcPr>
          <w:p>
            <w:pPr>
              <w:spacing w:after="0"/>
            </w:pPr>
            <w:r>
              <w:rPr>
                <w:rFonts w:ascii="Aptos" w:hAnsi="Aptos"/>
                <w:color w:val="222831"/>
              </w:rPr>
              <w:t>"Trabalho em equipe", "colaboração", "estabilidade", "rotina"</w:t>
            </w:r>
          </w:p>
        </w:tc>
        <w:tc>
          <w:tcPr>
            <w:tcW w:type="dxa" w:w="4680"/>
            <w:tcMar>
              <w:top w:w="100" w:type="dxa"/>
              <w:start w:w="130" w:type="dxa"/>
              <w:bottom w:w="100" w:type="dxa"/>
              <w:end w:w="130" w:type="dxa"/>
            </w:tcMar>
            <w:vAlign w:val="center"/>
          </w:tcPr>
          <w:p>
            <w:pPr>
              <w:spacing w:after="0"/>
            </w:pPr>
            <w:r>
              <w:rPr>
                <w:rFonts w:ascii="Aptos" w:hAnsi="Aptos"/>
                <w:color w:val="222831"/>
              </w:rPr>
              <w:t>S (ou Si, SC)</w:t>
            </w:r>
          </w:p>
        </w:tc>
      </w:tr>
      <w:tr>
        <w:tc>
          <w:tcPr>
            <w:tcW w:type="dxa" w:w="4680"/>
            <w:tcMar>
              <w:top w:w="100" w:type="dxa"/>
              <w:start w:w="130" w:type="dxa"/>
              <w:bottom w:w="100" w:type="dxa"/>
              <w:end w:w="130" w:type="dxa"/>
            </w:tcMar>
            <w:vAlign w:val="center"/>
          </w:tcPr>
          <w:p>
            <w:pPr>
              <w:spacing w:after="0"/>
            </w:pPr>
            <w:r>
              <w:rPr>
                <w:rFonts w:ascii="Aptos" w:hAnsi="Aptos"/>
                <w:color w:val="222831"/>
              </w:rPr>
              <w:t>"Precisão", "análise", "metodologia", "atenção a detalhes"</w:t>
            </w:r>
          </w:p>
        </w:tc>
        <w:tc>
          <w:tcPr>
            <w:tcW w:type="dxa" w:w="4680"/>
            <w:tcMar>
              <w:top w:w="100" w:type="dxa"/>
              <w:start w:w="130" w:type="dxa"/>
              <w:bottom w:w="100" w:type="dxa"/>
              <w:end w:w="130" w:type="dxa"/>
            </w:tcMar>
            <w:vAlign w:val="center"/>
          </w:tcPr>
          <w:p>
            <w:pPr>
              <w:spacing w:after="0"/>
            </w:pPr>
            <w:r>
              <w:rPr>
                <w:rFonts w:ascii="Aptos" w:hAnsi="Aptos"/>
                <w:color w:val="222831"/>
              </w:rPr>
              <w:t>C (ou CS, CD)</w:t>
            </w:r>
          </w:p>
        </w:tc>
      </w:tr>
    </w:tbl>
    <w:p>
      <w:pPr>
        <w:spacing w:after="40"/>
      </w:pPr>
    </w:p>
    <w:p>
      <w:pPr>
        <w:pStyle w:val="Heading2"/>
      </w:pPr>
      <w:r>
        <w:rPr>
          <w:rFonts w:ascii="Aptos" w:hAnsi="Aptos"/>
          <w:color w:val="111827"/>
        </w:rPr>
        <w:t>4.2 — A Cultura da Empresa é o Segundo Filtro</w:t>
      </w:r>
    </w:p>
    <w:p>
      <w:r>
        <w:rPr>
          <w:rFonts w:ascii="Aptos" w:hAnsi="Aptos"/>
          <w:color w:val="222831"/>
        </w:rPr>
        <w:t>Antes de responder qualquer pergunta, pesquise a cultura da empresa:</w:t>
      </w:r>
    </w:p>
    <w:p>
      <w:pPr>
        <w:pStyle w:val="ListBullet"/>
      </w:pPr>
      <w:r>
        <w:rPr>
          <w:rFonts w:ascii="Aptos" w:hAnsi="Aptos"/>
          <w:b/>
          <w:color w:val="222831"/>
        </w:rPr>
        <w:t>Startup agressiva, modelo "cresce ou morre":</w:t>
      </w:r>
      <w:r>
        <w:rPr>
          <w:rFonts w:ascii="Aptos" w:hAnsi="Aptos"/>
          <w:color w:val="222831"/>
        </w:rPr>
        <w:t xml:space="preserve"> D ou Di. Eles querem gente que briga por resultado.</w:t>
      </w:r>
    </w:p>
    <w:p>
      <w:pPr>
        <w:pStyle w:val="ListBullet"/>
      </w:pPr>
      <w:r>
        <w:rPr>
          <w:rFonts w:ascii="Aptos" w:hAnsi="Aptos"/>
          <w:b/>
          <w:color w:val="222831"/>
        </w:rPr>
        <w:t>Empresa tradicional, banco, setor público:</w:t>
      </w:r>
      <w:r>
        <w:rPr>
          <w:rFonts w:ascii="Aptos" w:hAnsi="Aptos"/>
          <w:color w:val="222831"/>
        </w:rPr>
        <w:t xml:space="preserve"> S ou SC. Eles querem previsibilidade e zero problema.</w:t>
      </w:r>
    </w:p>
    <w:p>
      <w:pPr>
        <w:pStyle w:val="ListBullet"/>
      </w:pPr>
      <w:r>
        <w:rPr>
          <w:rFonts w:ascii="Aptos" w:hAnsi="Aptos"/>
          <w:b/>
          <w:color w:val="222831"/>
        </w:rPr>
        <w:t>Agência, marketing, consultoria:</w:t>
      </w:r>
      <w:r>
        <w:rPr>
          <w:rFonts w:ascii="Aptos" w:hAnsi="Aptos"/>
          <w:color w:val="222831"/>
        </w:rPr>
        <w:t xml:space="preserve"> I ou iD. Eles querem gente que fala bem e se conecta.</w:t>
      </w:r>
    </w:p>
    <w:p>
      <w:pPr>
        <w:pStyle w:val="ListBullet"/>
      </w:pPr>
      <w:r>
        <w:rPr>
          <w:rFonts w:ascii="Aptos" w:hAnsi="Aptos"/>
          <w:b/>
          <w:color w:val="222831"/>
        </w:rPr>
        <w:t>Big tech, engenharia, jurídico:</w:t>
      </w:r>
      <w:r>
        <w:rPr>
          <w:rFonts w:ascii="Aptos" w:hAnsi="Aptos"/>
          <w:color w:val="222831"/>
        </w:rPr>
        <w:t xml:space="preserve"> C ou CD. Eles querem rigor técnico e precisão.</w:t>
      </w:r>
    </w:p>
    <w:p>
      <w:pPr>
        <w:pStyle w:val="Heading2"/>
      </w:pPr>
      <w:r>
        <w:rPr>
          <w:rFonts w:ascii="Aptos" w:hAnsi="Aptos"/>
          <w:color w:val="111827"/>
        </w:rPr>
        <w:t>4.3 — A Tática da Pergunta Reversa</w:t>
      </w:r>
    </w:p>
    <w:p>
      <w:r>
        <w:rPr>
          <w:rFonts w:ascii="Aptos" w:hAnsi="Aptos"/>
          <w:color w:val="222831"/>
        </w:rPr>
        <w:t>Na entrevista (antes do teste), pergunte:</w:t>
      </w:r>
    </w:p>
    <w:p>
      <w:pPr>
        <w:pStyle w:val="ListBullet"/>
      </w:pPr>
      <w:r>
        <w:rPr>
          <w:rFonts w:ascii="Aptos" w:hAnsi="Aptos"/>
          <w:i/>
          <w:color w:val="222831"/>
        </w:rPr>
        <w:t>"Qual o perfil comportamental que a equipe busca para essa posição?"</w:t>
      </w:r>
    </w:p>
    <w:p>
      <w:pPr>
        <w:pStyle w:val="ListBullet"/>
      </w:pPr>
      <w:r>
        <w:rPr>
          <w:rFonts w:ascii="Aptos" w:hAnsi="Aptos"/>
          <w:i/>
          <w:color w:val="222831"/>
        </w:rPr>
        <w:t>"Como é o dia a dia do time — mais estruturado ou mais dinâmico?"</w:t>
      </w:r>
    </w:p>
    <w:p>
      <w:pPr>
        <w:pStyle w:val="ListBullet"/>
      </w:pPr>
      <w:r>
        <w:rPr>
          <w:rFonts w:ascii="Aptos" w:hAnsi="Aptos"/>
          <w:i/>
          <w:color w:val="222831"/>
        </w:rPr>
        <w:t>"Quais os principais desafios que a pessoa vai enfrentar?"</w:t>
      </w:r>
    </w:p>
    <w:p>
      <w:r>
        <w:rPr>
          <w:rFonts w:ascii="Aptos" w:hAnsi="Aptos"/>
          <w:color w:val="222831"/>
        </w:rPr>
        <w:t>Use as respostas para calibrar o teste. Se eles dizem "o time é muito colaborativo e estamos buscando alguém que traga energia", você já sabe: I (ou iS, iD).</w:t>
      </w:r>
    </w:p>
    <w:p>
      <w:r>
        <w:br w:type="page"/>
      </w:r>
    </w:p>
    <w:p>
      <w:pPr>
        <w:pStyle w:val="Heading1"/>
      </w:pPr>
      <w:r>
        <w:rPr>
          <w:rFonts w:ascii="Aptos" w:hAnsi="Aptos"/>
          <w:color w:val="111827"/>
        </w:rPr>
        <w:t>Capítulo 5: A Regra dos 70% + 30%</w:t>
      </w:r>
    </w:p>
    <w:p>
      <w:r>
        <w:rPr>
          <w:rFonts w:ascii="Aptos" w:hAnsi="Aptos"/>
          <w:color w:val="222831"/>
        </w:rPr>
        <w:t>Aqui está o macete mais importante de todos. Não é sobre responder 100% como o perfil desejado — isso gera um gráfico extremo que o teste sinaliza como "inconsistente" ou "fake".</w:t>
      </w:r>
    </w:p>
    <w:p>
      <w:r>
        <w:rPr>
          <w:rFonts w:ascii="Aptos" w:hAnsi="Aptos"/>
          <w:color w:val="222831"/>
        </w:rPr>
        <w:t>O teste está procurando padrões. Se você responde tudo no extremo (1 ou 5), ele detecta que você está forçando. Se você responde tudo neutro (3), ele detecta que você está evitando.</w:t>
      </w:r>
    </w:p>
    <w:p>
      <w:r>
        <w:rPr>
          <w:rFonts w:ascii="Aptos" w:hAnsi="Aptos"/>
          <w:color w:val="222831"/>
        </w:rPr>
        <w:t xml:space="preserve">A resposta certa é: </w:t>
      </w:r>
      <w:r>
        <w:rPr>
          <w:rFonts w:ascii="Aptos" w:hAnsi="Aptos"/>
          <w:b/>
          <w:color w:val="222831"/>
        </w:rPr>
        <w:t>70% do perfil desejado + 30% de neutralidade.</w:t>
      </w:r>
    </w:p>
    <w:p>
      <w:pPr>
        <w:pStyle w:val="Heading2"/>
      </w:pPr>
      <w:r>
        <w:rPr>
          <w:rFonts w:ascii="Aptos" w:hAnsi="Aptos"/>
          <w:color w:val="111827"/>
        </w:rPr>
        <w:t>Como aplicar:</w:t>
      </w:r>
    </w:p>
    <w:p>
      <w:r>
        <w:rPr>
          <w:rFonts w:ascii="Aptos" w:hAnsi="Aptos"/>
          <w:b/>
          <w:color w:val="222831"/>
        </w:rPr>
        <w:t>Se o cargo pede D (Dominância):</w:t>
      </w:r>
    </w:p>
    <w:p>
      <w:pPr>
        <w:pStyle w:val="ListBullet"/>
      </w:pPr>
      <w:r>
        <w:rPr>
          <w:rFonts w:ascii="Aptos" w:hAnsi="Aptos"/>
          <w:color w:val="222831"/>
        </w:rPr>
        <w:t>70% das respostas com linguagem de ação, decisão, resultado, liderança</w:t>
      </w:r>
    </w:p>
    <w:p>
      <w:pPr>
        <w:pStyle w:val="ListBullet"/>
      </w:pPr>
      <w:r>
        <w:rPr>
          <w:rFonts w:ascii="Aptos" w:hAnsi="Aptos"/>
          <w:color w:val="222831"/>
        </w:rPr>
        <w:t>30% das respostas neutras ou levemente flexíveis (para parecer "não extremo")</w:t>
      </w:r>
    </w:p>
    <w:p>
      <w:pPr>
        <w:pStyle w:val="ListBullet"/>
      </w:pPr>
      <w:r>
        <w:rPr>
          <w:rFonts w:ascii="Aptos" w:hAnsi="Aptos"/>
          <w:color w:val="222831"/>
        </w:rPr>
        <w:t xml:space="preserve">Exemplo: </w:t>
      </w:r>
      <w:r>
        <w:rPr>
          <w:rFonts w:ascii="Aptos" w:hAnsi="Aptos"/>
          <w:i/>
          <w:color w:val="222831"/>
        </w:rPr>
        <w:t>"Sou capaz de tomar decisões rápidas, mas às vezes preciso de mais informações antes de agir."</w:t>
      </w:r>
    </w:p>
    <w:p>
      <w:r>
        <w:rPr>
          <w:rFonts w:ascii="Aptos" w:hAnsi="Aptos"/>
          <w:b/>
          <w:color w:val="222831"/>
        </w:rPr>
        <w:t>Se o cargo pede I (Influência):</w:t>
      </w:r>
    </w:p>
    <w:p>
      <w:pPr>
        <w:pStyle w:val="ListBullet"/>
      </w:pPr>
      <w:r>
        <w:rPr>
          <w:rFonts w:ascii="Aptos" w:hAnsi="Aptos"/>
          <w:color w:val="222831"/>
        </w:rPr>
        <w:t>70% com linguagem de comunicação, entusiasmo, equipe</w:t>
      </w:r>
    </w:p>
    <w:p>
      <w:pPr>
        <w:pStyle w:val="ListBullet"/>
      </w:pPr>
      <w:r>
        <w:rPr>
          <w:rFonts w:ascii="Aptos" w:hAnsi="Aptos"/>
          <w:color w:val="222831"/>
        </w:rPr>
        <w:t>30% neutro, mostrando que você também sabe trabalhar sozinho</w:t>
      </w:r>
    </w:p>
    <w:p>
      <w:pPr>
        <w:pStyle w:val="ListBullet"/>
      </w:pPr>
      <w:r>
        <w:rPr>
          <w:rFonts w:ascii="Aptos" w:hAnsi="Aptos"/>
          <w:color w:val="222831"/>
        </w:rPr>
        <w:t xml:space="preserve">Exemplo: </w:t>
      </w:r>
      <w:r>
        <w:rPr>
          <w:rFonts w:ascii="Aptos" w:hAnsi="Aptos"/>
          <w:i/>
          <w:color w:val="222831"/>
        </w:rPr>
        <w:t>"Adoro trabalhar com pessoas, mas também tenho disciplina pra entregar sozinho quando necessário."</w:t>
      </w:r>
    </w:p>
    <w:p>
      <w:r>
        <w:rPr>
          <w:rFonts w:ascii="Aptos" w:hAnsi="Aptos"/>
          <w:b/>
          <w:color w:val="222831"/>
        </w:rPr>
        <w:t>Se o cargo pede S (Estabilidade):</w:t>
      </w:r>
    </w:p>
    <w:p>
      <w:pPr>
        <w:pStyle w:val="ListBullet"/>
      </w:pPr>
      <w:r>
        <w:rPr>
          <w:rFonts w:ascii="Aptos" w:hAnsi="Aptos"/>
          <w:color w:val="222831"/>
        </w:rPr>
        <w:t>70% com linguagem de paciência, consistência, confiabilidade</w:t>
      </w:r>
    </w:p>
    <w:p>
      <w:pPr>
        <w:pStyle w:val="ListBullet"/>
      </w:pPr>
      <w:r>
        <w:rPr>
          <w:rFonts w:ascii="Aptos" w:hAnsi="Aptos"/>
          <w:color w:val="222831"/>
        </w:rPr>
        <w:t>30% mostrando que você também sabe agir quando necessário</w:t>
      </w:r>
    </w:p>
    <w:p>
      <w:pPr>
        <w:pStyle w:val="ListBullet"/>
      </w:pPr>
      <w:r>
        <w:rPr>
          <w:rFonts w:ascii="Aptos" w:hAnsi="Aptos"/>
          <w:color w:val="222831"/>
        </w:rPr>
        <w:t xml:space="preserve">Exemplo: </w:t>
      </w:r>
      <w:r>
        <w:rPr>
          <w:rFonts w:ascii="Aptos" w:hAnsi="Aptos"/>
          <w:i/>
          <w:color w:val="222831"/>
        </w:rPr>
        <w:t>"Sou paciente e metódico, mas sei que às vezes é preciso acelerar o ritmo."</w:t>
      </w:r>
    </w:p>
    <w:p>
      <w:r>
        <w:rPr>
          <w:rFonts w:ascii="Aptos" w:hAnsi="Aptos"/>
          <w:b/>
          <w:color w:val="222831"/>
        </w:rPr>
        <w:t>Se o cargo pede C (Conformidade):</w:t>
      </w:r>
    </w:p>
    <w:p>
      <w:pPr>
        <w:pStyle w:val="ListBullet"/>
      </w:pPr>
      <w:r>
        <w:rPr>
          <w:rFonts w:ascii="Aptos" w:hAnsi="Aptos"/>
          <w:color w:val="222831"/>
        </w:rPr>
        <w:t>70% com linguagem de análise, precisão, qualidade, processo</w:t>
      </w:r>
    </w:p>
    <w:p>
      <w:pPr>
        <w:pStyle w:val="ListBullet"/>
      </w:pPr>
      <w:r>
        <w:rPr>
          <w:rFonts w:ascii="Aptos" w:hAnsi="Aptos"/>
          <w:color w:val="222831"/>
        </w:rPr>
        <w:t>30% mostrando flexibilidade</w:t>
      </w:r>
    </w:p>
    <w:p>
      <w:pPr>
        <w:pStyle w:val="ListBullet"/>
      </w:pPr>
      <w:r>
        <w:rPr>
          <w:rFonts w:ascii="Aptos" w:hAnsi="Aptos"/>
          <w:color w:val="222831"/>
        </w:rPr>
        <w:t xml:space="preserve">Exemplo: </w:t>
      </w:r>
      <w:r>
        <w:rPr>
          <w:rFonts w:ascii="Aptos" w:hAnsi="Aptos"/>
          <w:i/>
          <w:color w:val="222831"/>
        </w:rPr>
        <w:t>"Gosto de seguir processos, mas entendo que nem tudo cabe num manual."</w:t>
      </w:r>
    </w:p>
    <w:p>
      <w:pPr>
        <w:pStyle w:val="Heading2"/>
      </w:pPr>
      <w:r>
        <w:rPr>
          <w:rFonts w:ascii="Aptos" w:hAnsi="Aptos"/>
          <w:color w:val="111827"/>
        </w:rPr>
        <w:t>Por que funciona:</w:t>
      </w:r>
    </w:p>
    <w:p>
      <w:r>
        <w:rPr>
          <w:rFonts w:ascii="Aptos" w:hAnsi="Aptos"/>
          <w:color w:val="222831"/>
        </w:rPr>
        <w:t>O teste calcula a intensidade de cada traço. Respostas 70/30 geram um perfil forte, mas não caricato. O resultado aparece como "pessoa com tendência clara para [perfil], mas com flexibilidade comportamental" — exatamente o que toda empresa diz que quer.</w:t>
      </w:r>
    </w:p>
    <w:p>
      <w:r>
        <w:br w:type="page"/>
      </w:r>
    </w:p>
    <w:p>
      <w:pPr>
        <w:pStyle w:val="Heading1"/>
      </w:pPr>
      <w:r>
        <w:rPr>
          <w:rFonts w:ascii="Aptos" w:hAnsi="Aptos"/>
          <w:color w:val="111827"/>
        </w:rPr>
        <w:t>Caso 2: Rafael e o Erro do Excesso</w:t>
      </w:r>
    </w:p>
    <w:p>
      <w:r>
        <w:rPr>
          <w:rFonts w:ascii="Aptos" w:hAnsi="Aptos"/>
          <w:i/>
          <w:color w:val="222831"/>
        </w:rPr>
        <w:t>(Encaixa após o Capítulo 5 — serve de alerta sobre o 70/30)</w:t>
      </w:r>
    </w:p>
    <w:p>
      <w:r>
        <w:rPr>
          <w:rFonts w:ascii="Aptos" w:hAnsi="Aptos"/>
          <w:color w:val="222831"/>
        </w:rPr>
        <w:t xml:space="preserve">Rafael, 34, desenvolvedor. Perfil natural: </w:t>
      </w:r>
      <w:r>
        <w:rPr>
          <w:rFonts w:ascii="Aptos" w:hAnsi="Aptos"/>
          <w:b/>
          <w:color w:val="222831"/>
        </w:rPr>
        <w:t>C</w:t>
      </w:r>
      <w:r>
        <w:rPr>
          <w:rFonts w:ascii="Aptos" w:hAnsi="Aptos"/>
          <w:color w:val="222831"/>
        </w:rPr>
        <w:t xml:space="preserve"> puro. Aplicou pra vaga de </w:t>
      </w:r>
      <w:r>
        <w:rPr>
          <w:rFonts w:ascii="Aptos" w:hAnsi="Aptos"/>
          <w:b/>
          <w:color w:val="222831"/>
        </w:rPr>
        <w:t>Tech Lead</w:t>
      </w:r>
      <w:r>
        <w:rPr>
          <w:rFonts w:ascii="Aptos" w:hAnsi="Aptos"/>
          <w:color w:val="222831"/>
        </w:rPr>
        <w:t xml:space="preserve"> em uma scale-up.</w:t>
      </w:r>
    </w:p>
    <w:p>
      <w:r>
        <w:rPr>
          <w:rFonts w:ascii="Aptos" w:hAnsi="Aptos"/>
          <w:color w:val="222831"/>
        </w:rPr>
        <w:t xml:space="preserve">Ele tinha lido sobre "parecer dominante" e decidiu ir com tudo. Respondeu "concordo plenamente" em </w:t>
      </w:r>
      <w:r>
        <w:rPr>
          <w:rFonts w:ascii="Aptos" w:hAnsi="Aptos"/>
          <w:b/>
          <w:color w:val="222831"/>
        </w:rPr>
        <w:t>todas</w:t>
      </w:r>
      <w:r>
        <w:rPr>
          <w:rFonts w:ascii="Aptos" w:hAnsi="Aptos"/>
          <w:color w:val="222831"/>
        </w:rPr>
        <w:t xml:space="preserve"> as perguntas de D. Respondeu "discordo plenamente" em </w:t>
      </w:r>
      <w:r>
        <w:rPr>
          <w:rFonts w:ascii="Aptos" w:hAnsi="Aptos"/>
          <w:b/>
          <w:color w:val="222831"/>
        </w:rPr>
        <w:t>todas</w:t>
      </w:r>
      <w:r>
        <w:rPr>
          <w:rFonts w:ascii="Aptos" w:hAnsi="Aptos"/>
          <w:color w:val="222831"/>
        </w:rPr>
        <w:t xml:space="preserve"> as de S e I. Um gráfico de D extremo, um jeito de estátua de comando.</w:t>
      </w:r>
    </w:p>
    <w:p>
      <w:r>
        <w:rPr>
          <w:rFonts w:ascii="Aptos" w:hAnsi="Aptos"/>
          <w:color w:val="222831"/>
        </w:rPr>
        <w:t xml:space="preserve">O teste sinalizou: </w:t>
      </w:r>
      <w:r>
        <w:rPr>
          <w:rFonts w:ascii="Aptos" w:hAnsi="Aptos"/>
          <w:b/>
          <w:color w:val="222831"/>
        </w:rPr>
        <w:t>inconsistência comportamental</w:t>
      </w:r>
      <w:r>
        <w:rPr>
          <w:rFonts w:ascii="Aptos" w:hAnsi="Aptos"/>
          <w:color w:val="222831"/>
        </w:rPr>
        <w:t>. O algoritmo detecta quando o gráfico é caricato — ninguém no mundo real pontua 100% em um traço e 0% em todos os outros. O RH recebeu a marcação "padrão de resposta não confiável".</w:t>
      </w:r>
    </w:p>
    <w:p>
      <w:r>
        <w:rPr>
          <w:rFonts w:ascii="Aptos" w:hAnsi="Aptos"/>
          <w:color w:val="222831"/>
        </w:rPr>
        <w:t>Reprovado por ter exagerado.</w:t>
      </w:r>
    </w:p>
    <w:p>
      <w:r>
        <w:rPr>
          <w:rFonts w:ascii="Aptos" w:hAnsi="Aptos"/>
          <w:color w:val="222831"/>
        </w:rPr>
        <w:t xml:space="preserve">Segunda tentativa, três semanas depois, outra empresa. Dessa vez ele aplicou a regra: </w:t>
      </w:r>
      <w:r>
        <w:rPr>
          <w:rFonts w:ascii="Aptos" w:hAnsi="Aptos"/>
          <w:b/>
          <w:color w:val="222831"/>
        </w:rPr>
        <w:t>70% de linguagem de D e DC, 30% de respostas neutras e levemente flexíveis</w:t>
      </w:r>
      <w:r>
        <w:rPr>
          <w:rFonts w:ascii="Aptos" w:hAnsi="Aptos"/>
          <w:color w:val="222831"/>
        </w:rPr>
        <w:t>. As perguntas de liderança: "concordo plenamente". As perguntas de equipe e harmonia: "concordo" — porque um Tech Lead de verdade também respeita o time.</w:t>
      </w:r>
    </w:p>
    <w:p>
      <w:r>
        <w:rPr>
          <w:rFonts w:ascii="Aptos" w:hAnsi="Aptos"/>
          <w:color w:val="222831"/>
        </w:rPr>
        <w:t xml:space="preserve">Reprovado por ter exagerado. </w:t>
      </w:r>
      <w:r>
        <w:rPr>
          <w:rFonts w:ascii="Aptos" w:hAnsi="Aptos"/>
          <w:b/>
          <w:color w:val="222831"/>
        </w:rPr>
        <w:t>Aprovado por ter calibrado.</w:t>
      </w:r>
    </w:p>
    <w:p>
      <w:r>
        <w:rPr>
          <w:rFonts w:ascii="Aptos" w:hAnsi="Aptos"/>
          <w:color w:val="222831"/>
        </w:rPr>
        <w:t xml:space="preserve">O teste não pune quem tem perfil forte. Punta quem parece estar </w:t>
      </w:r>
      <w:r>
        <w:rPr>
          <w:rFonts w:ascii="Aptos" w:hAnsi="Aptos"/>
          <w:b/>
          <w:color w:val="222831"/>
        </w:rPr>
        <w:t>encenando</w:t>
      </w:r>
      <w:r>
        <w:rPr>
          <w:rFonts w:ascii="Aptos" w:hAnsi="Aptos"/>
          <w:color w:val="222831"/>
        </w:rPr>
        <w:t xml:space="preserve"> um perfil. Encenação tem extremos. Comportamento real tem variação.</w:t>
      </w:r>
    </w:p>
    <w:p>
      <w:r>
        <w:br w:type="page"/>
      </w:r>
    </w:p>
    <w:p>
      <w:pPr>
        <w:pStyle w:val="Heading1"/>
      </w:pPr>
      <w:r>
        <w:rPr>
          <w:rFonts w:ascii="Aptos" w:hAnsi="Aptos"/>
          <w:color w:val="111827"/>
        </w:rPr>
        <w:t>Capítulo 6: Hacks por Área de Atuação</w:t>
      </w:r>
    </w:p>
    <w:p>
      <w:r>
        <w:rPr>
          <w:rFonts w:ascii="Aptos" w:hAnsi="Aptos"/>
          <w:color w:val="222831"/>
        </w:rPr>
        <w:t>Aqui entra a aplicação real. Vamos por área, porque cada campo tem suas particularidades e armadilhas.</w:t>
      </w:r>
    </w:p>
    <w:p>
      <w:pPr>
        <w:pStyle w:val="Heading2"/>
      </w:pPr>
      <w:r>
        <w:rPr>
          <w:rFonts w:ascii="Aptos" w:hAnsi="Aptos"/>
          <w:color w:val="111827"/>
        </w:rPr>
        <w:t>6.1 — TI (Tecnologia da Informação)</w:t>
      </w:r>
    </w:p>
    <w:p>
      <w:r>
        <w:rPr>
          <w:rFonts w:ascii="Aptos" w:hAnsi="Aptos"/>
          <w:color w:val="222831"/>
        </w:rPr>
        <w:t>TI é o campo onde mais gente erra o DISC. A área tem perfis muito distintos dependendo do cargo, e responder "genérico" te mata.</w:t>
      </w:r>
    </w:p>
    <w:p>
      <w:pPr>
        <w:pStyle w:val="Heading3"/>
      </w:pPr>
      <w:r>
        <w:rPr>
          <w:rFonts w:ascii="Aptos" w:hAnsi="Aptos"/>
          <w:color w:val="111827"/>
        </w:rPr>
        <w:t>Desenvolvedor / Engenheiro de Software</w:t>
      </w:r>
    </w:p>
    <w:p>
      <w:pPr>
        <w:pStyle w:val="ListBullet"/>
      </w:pPr>
      <w:r>
        <w:rPr>
          <w:rFonts w:ascii="Aptos" w:hAnsi="Aptos"/>
          <w:b/>
          <w:color w:val="222831"/>
        </w:rPr>
        <w:t>Perfil ideal:</w:t>
      </w:r>
      <w:r>
        <w:rPr>
          <w:rFonts w:ascii="Aptos" w:hAnsi="Aptos"/>
          <w:color w:val="222831"/>
        </w:rPr>
        <w:t xml:space="preserve"> C (ou CS, CD)</w:t>
      </w:r>
    </w:p>
    <w:p>
      <w:pPr>
        <w:pStyle w:val="ListBullet"/>
      </w:pPr>
      <w:r>
        <w:rPr>
          <w:rFonts w:ascii="Aptos" w:hAnsi="Aptos"/>
          <w:b/>
          <w:color w:val="222831"/>
        </w:rPr>
        <w:t>O que a empresa quer:</w:t>
      </w:r>
      <w:r>
        <w:rPr>
          <w:rFonts w:ascii="Aptos" w:hAnsi="Aptos"/>
          <w:color w:val="222831"/>
        </w:rPr>
        <w:t xml:space="preserve"> Precisão, lógica, qualidade de código, capacidade de seguir padrões</w:t>
      </w:r>
    </w:p>
    <w:p>
      <w:pPr>
        <w:pStyle w:val="ListBullet"/>
      </w:pPr>
      <w:r>
        <w:rPr>
          <w:rFonts w:ascii="Aptos" w:hAnsi="Aptos"/>
          <w:b/>
          <w:color w:val="222831"/>
        </w:rPr>
        <w:t>Perguntas-chave para acertar:</w:t>
      </w:r>
    </w:p>
    <w:p>
      <w:pPr>
        <w:pStyle w:val="ListBullet"/>
      </w:pPr>
      <w:r>
        <w:rPr>
          <w:rFonts w:ascii="Aptos" w:hAnsi="Aptos"/>
          <w:i/>
          <w:color w:val="222831"/>
        </w:rPr>
        <w:t>"Presto atenção em detalhes que outros não percebem."</w:t>
      </w:r>
      <w:r>
        <w:rPr>
          <w:rFonts w:ascii="Aptos" w:hAnsi="Aptos"/>
          <w:color w:val="222831"/>
        </w:rPr>
        <w:t xml:space="preserve"> → Concordo plenamente</w:t>
      </w:r>
    </w:p>
    <w:p>
      <w:pPr>
        <w:pStyle w:val="ListBullet"/>
      </w:pPr>
      <w:r>
        <w:rPr>
          <w:rFonts w:ascii="Aptos" w:hAnsi="Aptos"/>
          <w:i/>
          <w:color w:val="222831"/>
        </w:rPr>
        <w:t>"Confio mais em lógica do que em intuição."</w:t>
      </w:r>
      <w:r>
        <w:rPr>
          <w:rFonts w:ascii="Aptos" w:hAnsi="Aptos"/>
          <w:color w:val="222831"/>
        </w:rPr>
        <w:t xml:space="preserve"> → Concordo plenamente</w:t>
      </w:r>
    </w:p>
    <w:p>
      <w:pPr>
        <w:pStyle w:val="ListBullet"/>
      </w:pPr>
      <w:r>
        <w:rPr>
          <w:rFonts w:ascii="Aptos" w:hAnsi="Aptos"/>
          <w:i/>
          <w:color w:val="222831"/>
        </w:rPr>
        <w:t>"Prefiro seguir procedimentos estabelecidos."</w:t>
      </w:r>
      <w:r>
        <w:rPr>
          <w:rFonts w:ascii="Aptos" w:hAnsi="Aptos"/>
          <w:color w:val="222831"/>
        </w:rPr>
        <w:t xml:space="preserve"> → Concordo</w:t>
      </w:r>
    </w:p>
    <w:p>
      <w:pPr>
        <w:pStyle w:val="ListBullet"/>
      </w:pPr>
      <w:r>
        <w:rPr>
          <w:rFonts w:ascii="Aptos" w:hAnsi="Aptos"/>
          <w:i/>
          <w:color w:val="222831"/>
        </w:rPr>
        <w:t>"Valorizo qualidade acima de velocidade."</w:t>
      </w:r>
      <w:r>
        <w:rPr>
          <w:rFonts w:ascii="Aptos" w:hAnsi="Aptos"/>
          <w:color w:val="222831"/>
        </w:rPr>
        <w:t xml:space="preserve"> → Concordo plenamente</w:t>
      </w:r>
    </w:p>
    <w:p>
      <w:pPr>
        <w:pStyle w:val="ListBullet"/>
      </w:pPr>
      <w:r>
        <w:rPr>
          <w:rFonts w:ascii="Aptos" w:hAnsi="Aptos"/>
          <w:b/>
          <w:color w:val="222831"/>
        </w:rPr>
        <w:t>O que evitar:</w:t>
      </w:r>
      <w:r>
        <w:rPr>
          <w:rFonts w:ascii="Aptos" w:hAnsi="Aptos"/>
          <w:color w:val="222831"/>
        </w:rPr>
        <w:t xml:space="preserve"> Não responda "adora trabalhar em equipe" ou "gosta de estar no centro das atenções" — isso joga pro I e o recrutador desconfia que você é "mais social do que técnico".</w:t>
      </w:r>
    </w:p>
    <w:p>
      <w:pPr>
        <w:pStyle w:val="Heading3"/>
      </w:pPr>
      <w:r>
        <w:rPr>
          <w:rFonts w:ascii="Aptos" w:hAnsi="Aptos"/>
          <w:color w:val="111827"/>
        </w:rPr>
        <w:t>Analista de Sistemas / Arquiteto de Solução</w:t>
      </w:r>
    </w:p>
    <w:p>
      <w:pPr>
        <w:pStyle w:val="ListBullet"/>
      </w:pPr>
      <w:r>
        <w:rPr>
          <w:rFonts w:ascii="Aptos" w:hAnsi="Aptos"/>
          <w:b/>
          <w:color w:val="222831"/>
        </w:rPr>
        <w:t>Perfil ideal:</w:t>
      </w:r>
      <w:r>
        <w:rPr>
          <w:rFonts w:ascii="Aptos" w:hAnsi="Aptos"/>
          <w:color w:val="222831"/>
        </w:rPr>
        <w:t xml:space="preserve"> CD (Conformidade + Dominância)</w:t>
      </w:r>
    </w:p>
    <w:p>
      <w:pPr>
        <w:pStyle w:val="ListBullet"/>
      </w:pPr>
      <w:r>
        <w:rPr>
          <w:rFonts w:ascii="Aptos" w:hAnsi="Aptos"/>
          <w:b/>
          <w:color w:val="222831"/>
        </w:rPr>
        <w:t>O que a empresa quer:</w:t>
      </w:r>
      <w:r>
        <w:rPr>
          <w:rFonts w:ascii="Aptos" w:hAnsi="Aptos"/>
          <w:color w:val="222831"/>
        </w:rPr>
        <w:t xml:space="preserve"> Análise rigorosa + capacidade de tomar decisões técnicas</w:t>
      </w:r>
    </w:p>
    <w:p>
      <w:pPr>
        <w:pStyle w:val="ListBullet"/>
      </w:pPr>
      <w:r>
        <w:rPr>
          <w:rFonts w:ascii="Aptos" w:hAnsi="Aptos"/>
          <w:b/>
          <w:color w:val="222831"/>
        </w:rPr>
        <w:t>Diferença do Dev puro:</w:t>
      </w:r>
      <w:r>
        <w:rPr>
          <w:rFonts w:ascii="Aptos" w:hAnsi="Aptos"/>
          <w:color w:val="222831"/>
        </w:rPr>
        <w:t xml:space="preserve"> Aqui você adiciona respostas de D: </w:t>
      </w:r>
      <w:r>
        <w:rPr>
          <w:rFonts w:ascii="Aptos" w:hAnsi="Aptos"/>
          <w:i/>
          <w:color w:val="222831"/>
        </w:rPr>
        <w:t>"Analiso cuidadosamente, mas não tenho medo de decidir quando os dados são claros."</w:t>
      </w:r>
    </w:p>
    <w:p>
      <w:pPr>
        <w:pStyle w:val="Heading3"/>
      </w:pPr>
      <w:r>
        <w:rPr>
          <w:rFonts w:ascii="Aptos" w:hAnsi="Aptos"/>
          <w:color w:val="111827"/>
        </w:rPr>
        <w:t>Suporte Técnico / Help Desk</w:t>
      </w:r>
    </w:p>
    <w:p>
      <w:pPr>
        <w:pStyle w:val="ListBullet"/>
      </w:pPr>
      <w:r>
        <w:rPr>
          <w:rFonts w:ascii="Aptos" w:hAnsi="Aptos"/>
          <w:b/>
          <w:color w:val="222831"/>
        </w:rPr>
        <w:t>Perfil ideal:</w:t>
      </w:r>
      <w:r>
        <w:rPr>
          <w:rFonts w:ascii="Aptos" w:hAnsi="Aptos"/>
          <w:color w:val="222831"/>
        </w:rPr>
        <w:t xml:space="preserve"> S (ou Si, SC)</w:t>
      </w:r>
    </w:p>
    <w:p>
      <w:pPr>
        <w:pStyle w:val="ListBullet"/>
      </w:pPr>
      <w:r>
        <w:rPr>
          <w:rFonts w:ascii="Aptos" w:hAnsi="Aptos"/>
          <w:b/>
          <w:color w:val="222831"/>
        </w:rPr>
        <w:t>O que a empresa quer:</w:t>
      </w:r>
      <w:r>
        <w:rPr>
          <w:rFonts w:ascii="Aptos" w:hAnsi="Aptos"/>
          <w:color w:val="222831"/>
        </w:rPr>
        <w:t xml:space="preserve"> Paciência, consistência, atendimento estável, zero drama</w:t>
      </w:r>
    </w:p>
    <w:p>
      <w:pPr>
        <w:pStyle w:val="ListBullet"/>
      </w:pPr>
      <w:r>
        <w:rPr>
          <w:rFonts w:ascii="Aptos" w:hAnsi="Aptos"/>
          <w:b/>
          <w:color w:val="222831"/>
        </w:rPr>
        <w:t>Perguntas-chave:</w:t>
      </w:r>
    </w:p>
    <w:p>
      <w:pPr>
        <w:pStyle w:val="ListBullet"/>
      </w:pPr>
      <w:r>
        <w:rPr>
          <w:rFonts w:ascii="Aptos" w:hAnsi="Aptos"/>
          <w:i/>
          <w:color w:val="222831"/>
        </w:rPr>
        <w:t>"Sou paciente com pessoas e processos."</w:t>
      </w:r>
      <w:r>
        <w:rPr>
          <w:rFonts w:ascii="Aptos" w:hAnsi="Aptos"/>
          <w:color w:val="222831"/>
        </w:rPr>
        <w:t xml:space="preserve"> → Concordo plenamente</w:t>
      </w:r>
    </w:p>
    <w:p>
      <w:pPr>
        <w:pStyle w:val="ListBullet"/>
      </w:pPr>
      <w:r>
        <w:rPr>
          <w:rFonts w:ascii="Aptos" w:hAnsi="Aptos"/>
          <w:i/>
          <w:color w:val="222831"/>
        </w:rPr>
        <w:t>"Mantenho a calma mesmo sob estresse."</w:t>
      </w:r>
      <w:r>
        <w:rPr>
          <w:rFonts w:ascii="Aptos" w:hAnsi="Aptos"/>
          <w:color w:val="222831"/>
        </w:rPr>
        <w:t xml:space="preserve"> → Concordo</w:t>
      </w:r>
    </w:p>
    <w:p>
      <w:pPr>
        <w:pStyle w:val="ListBullet"/>
      </w:pPr>
      <w:r>
        <w:rPr>
          <w:rFonts w:ascii="Aptos" w:hAnsi="Aptos"/>
          <w:i/>
          <w:color w:val="222831"/>
        </w:rPr>
        <w:t>"Adapto-me melhor quando tenho tempo pra processar."</w:t>
      </w:r>
      <w:r>
        <w:rPr>
          <w:rFonts w:ascii="Aptos" w:hAnsi="Aptos"/>
          <w:color w:val="222831"/>
        </w:rPr>
        <w:t xml:space="preserve"> → Concordo</w:t>
      </w:r>
    </w:p>
    <w:p>
      <w:pPr>
        <w:pStyle w:val="Heading3"/>
      </w:pPr>
      <w:r>
        <w:rPr>
          <w:rFonts w:ascii="Aptos" w:hAnsi="Aptos"/>
          <w:color w:val="111827"/>
        </w:rPr>
        <w:t>Gerente de Projetos de TI / Scrum Master</w:t>
      </w:r>
    </w:p>
    <w:p>
      <w:pPr>
        <w:pStyle w:val="ListBullet"/>
      </w:pPr>
      <w:r>
        <w:rPr>
          <w:rFonts w:ascii="Aptos" w:hAnsi="Aptos"/>
          <w:b/>
          <w:color w:val="222831"/>
        </w:rPr>
        <w:t>Perfil ideal:</w:t>
      </w:r>
      <w:r>
        <w:rPr>
          <w:rFonts w:ascii="Aptos" w:hAnsi="Aptos"/>
          <w:color w:val="222831"/>
        </w:rPr>
        <w:t xml:space="preserve"> D ou Di</w:t>
      </w:r>
    </w:p>
    <w:p>
      <w:pPr>
        <w:pStyle w:val="ListBullet"/>
      </w:pPr>
      <w:r>
        <w:rPr>
          <w:rFonts w:ascii="Aptos" w:hAnsi="Aptos"/>
          <w:b/>
          <w:color w:val="222831"/>
        </w:rPr>
        <w:t>O que a empresa quer:</w:t>
      </w:r>
      <w:r>
        <w:rPr>
          <w:rFonts w:ascii="Aptos" w:hAnsi="Aptos"/>
          <w:color w:val="222831"/>
        </w:rPr>
        <w:t xml:space="preserve"> Decisão rápida, organização, liderança de squad, entrega sob pressão</w:t>
      </w:r>
    </w:p>
    <w:p>
      <w:pPr>
        <w:pStyle w:val="ListBullet"/>
      </w:pPr>
      <w:r>
        <w:rPr>
          <w:rFonts w:ascii="Aptos" w:hAnsi="Aptos"/>
          <w:b/>
          <w:color w:val="222831"/>
        </w:rPr>
        <w:t>Perguntas-chave:</w:t>
      </w:r>
    </w:p>
    <w:p>
      <w:pPr>
        <w:pStyle w:val="ListBullet"/>
      </w:pPr>
      <w:r>
        <w:rPr>
          <w:rFonts w:ascii="Aptos" w:hAnsi="Aptos"/>
          <w:i/>
          <w:color w:val="222831"/>
        </w:rPr>
        <w:t>"Tomo decisões difíceis mesmo sob pressão."</w:t>
      </w:r>
      <w:r>
        <w:rPr>
          <w:rFonts w:ascii="Aptos" w:hAnsi="Aptos"/>
          <w:color w:val="222831"/>
        </w:rPr>
        <w:t xml:space="preserve"> → Concordo plenamente</w:t>
      </w:r>
    </w:p>
    <w:p>
      <w:pPr>
        <w:pStyle w:val="ListBullet"/>
      </w:pPr>
      <w:r>
        <w:rPr>
          <w:rFonts w:ascii="Aptos" w:hAnsi="Aptos"/>
          <w:i/>
          <w:color w:val="222831"/>
        </w:rPr>
        <w:t>"Tomo iniciativa sem esperar que alguém me peça."</w:t>
      </w:r>
      <w:r>
        <w:rPr>
          <w:rFonts w:ascii="Aptos" w:hAnsi="Aptos"/>
          <w:color w:val="222831"/>
        </w:rPr>
        <w:t xml:space="preserve"> → Sempre/Frequentemente</w:t>
      </w:r>
    </w:p>
    <w:p>
      <w:pPr>
        <w:pStyle w:val="ListBullet"/>
      </w:pPr>
      <w:r>
        <w:rPr>
          <w:rFonts w:ascii="Aptos" w:hAnsi="Aptos"/>
          <w:i/>
          <w:color w:val="222831"/>
        </w:rPr>
        <w:t>"Gosto de assumir liderança em projetos."</w:t>
      </w:r>
      <w:r>
        <w:rPr>
          <w:rFonts w:ascii="Aptos" w:hAnsi="Aptos"/>
          <w:color w:val="222831"/>
        </w:rPr>
        <w:t xml:space="preserve"> → Sempre/Frequentemente</w:t>
      </w:r>
    </w:p>
    <w:p>
      <w:pPr>
        <w:pStyle w:val="ListBullet"/>
      </w:pPr>
      <w:r>
        <w:rPr>
          <w:rFonts w:ascii="Aptos" w:hAnsi="Aptos"/>
          <w:color w:val="222831"/>
        </w:rPr>
        <w:t xml:space="preserve">Mas mantenha 30% de S: </w:t>
      </w:r>
      <w:r>
        <w:rPr>
          <w:rFonts w:ascii="Aptos" w:hAnsi="Aptos"/>
          <w:i/>
          <w:color w:val="222831"/>
        </w:rPr>
        <w:t>"Gosto de assumir liderança, mas valorizo o consenso do time."</w:t>
      </w:r>
    </w:p>
    <w:p>
      <w:pPr>
        <w:pStyle w:val="Heading3"/>
      </w:pPr>
      <w:r>
        <w:rPr>
          <w:rFonts w:ascii="Aptos" w:hAnsi="Aptos"/>
          <w:color w:val="111827"/>
        </w:rPr>
        <w:t>DevOps / SRE / Infraestrutura</w:t>
      </w:r>
    </w:p>
    <w:p>
      <w:pPr>
        <w:pStyle w:val="ListBullet"/>
      </w:pPr>
      <w:r>
        <w:rPr>
          <w:rFonts w:ascii="Aptos" w:hAnsi="Aptos"/>
          <w:b/>
          <w:color w:val="222831"/>
        </w:rPr>
        <w:t>Perfil ideal:</w:t>
      </w:r>
      <w:r>
        <w:rPr>
          <w:rFonts w:ascii="Aptos" w:hAnsi="Aptos"/>
          <w:color w:val="222831"/>
        </w:rPr>
        <w:t xml:space="preserve"> SC (Estabilidade + Conformidade)</w:t>
      </w:r>
    </w:p>
    <w:p>
      <w:pPr>
        <w:pStyle w:val="ListBullet"/>
      </w:pPr>
      <w:r>
        <w:rPr>
          <w:rFonts w:ascii="Aptos" w:hAnsi="Aptos"/>
          <w:b/>
          <w:color w:val="222831"/>
        </w:rPr>
        <w:t>O que a empresa quer:</w:t>
      </w:r>
      <w:r>
        <w:rPr>
          <w:rFonts w:ascii="Aptos" w:hAnsi="Aptos"/>
          <w:color w:val="222831"/>
        </w:rPr>
        <w:t xml:space="preserve"> Consistência, prevenção de incidentes, processos documentados, zero downtime</w:t>
      </w:r>
    </w:p>
    <w:p>
      <w:pPr>
        <w:pStyle w:val="ListBullet"/>
      </w:pPr>
      <w:r>
        <w:rPr>
          <w:rFonts w:ascii="Aptos" w:hAnsi="Aptos"/>
          <w:b/>
          <w:color w:val="222831"/>
        </w:rPr>
        <w:t>Frases estratégicas:</w:t>
      </w:r>
      <w:r>
        <w:rPr>
          <w:rFonts w:ascii="Aptos" w:hAnsi="Aptos"/>
          <w:color w:val="222831"/>
        </w:rPr>
        <w:t xml:space="preserve"> </w:t>
      </w:r>
      <w:r>
        <w:rPr>
          <w:rFonts w:ascii="Aptos" w:hAnsi="Aptos"/>
          <w:i/>
          <w:color w:val="222831"/>
        </w:rPr>
        <w:t>"Prefiro seguir procedimentos estabelecidos porque em infraestrutura, erro custa caro."</w:t>
      </w:r>
    </w:p>
    <w:p>
      <w:pPr>
        <w:pStyle w:val="Heading3"/>
      </w:pPr>
      <w:r>
        <w:rPr>
          <w:rFonts w:ascii="Aptos" w:hAnsi="Aptos"/>
          <w:color w:val="111827"/>
        </w:rPr>
        <w:t>Analista de Segurança da Informação</w:t>
      </w:r>
    </w:p>
    <w:p>
      <w:pPr>
        <w:pStyle w:val="ListBullet"/>
      </w:pPr>
      <w:r>
        <w:rPr>
          <w:rFonts w:ascii="Aptos" w:hAnsi="Aptos"/>
          <w:b/>
          <w:color w:val="222831"/>
        </w:rPr>
        <w:t>Perfil ideal:</w:t>
      </w:r>
      <w:r>
        <w:rPr>
          <w:rFonts w:ascii="Aptos" w:hAnsi="Aptos"/>
          <w:color w:val="222831"/>
        </w:rPr>
        <w:t xml:space="preserve"> CD (Conformidade + Dominância)</w:t>
      </w:r>
    </w:p>
    <w:p>
      <w:pPr>
        <w:pStyle w:val="ListBullet"/>
      </w:pPr>
      <w:r>
        <w:rPr>
          <w:rFonts w:ascii="Aptos" w:hAnsi="Aptos"/>
          <w:b/>
          <w:color w:val="222831"/>
        </w:rPr>
        <w:t>O que a empresa quer:</w:t>
      </w:r>
      <w:r>
        <w:rPr>
          <w:rFonts w:ascii="Aptos" w:hAnsi="Aptos"/>
          <w:color w:val="222831"/>
        </w:rPr>
        <w:t xml:space="preserve"> Riguez metodológico + capacidade de impor regras + foco em prevenção</w:t>
      </w:r>
    </w:p>
    <w:p>
      <w:pPr>
        <w:pStyle w:val="ListBullet"/>
      </w:pPr>
      <w:r>
        <w:rPr>
          <w:rFonts w:ascii="Aptos" w:hAnsi="Aptos"/>
          <w:b/>
          <w:color w:val="222831"/>
        </w:rPr>
        <w:t>Frases estratégicas:</w:t>
      </w:r>
      <w:r>
        <w:rPr>
          <w:rFonts w:ascii="Aptos" w:hAnsi="Aptos"/>
          <w:color w:val="222831"/>
        </w:rPr>
        <w:t xml:space="preserve"> </w:t>
      </w:r>
      <w:r>
        <w:rPr>
          <w:rFonts w:ascii="Aptos" w:hAnsi="Aptos"/>
          <w:i/>
          <w:color w:val="222831"/>
        </w:rPr>
        <w:t>"Sigo padrões rigorosamente porque segurança não admite improviso. Se algo está errado, eu confronto."</w:t>
      </w:r>
    </w:p>
    <w:p>
      <w:pPr>
        <w:pStyle w:val="Heading2"/>
      </w:pPr>
      <w:r>
        <w:rPr>
          <w:rFonts w:ascii="Aptos" w:hAnsi="Aptos"/>
          <w:color w:val="111827"/>
        </w:rPr>
        <w:t>6.2 — RH (Recursos Humanos)</w:t>
      </w:r>
    </w:p>
    <w:p>
      <w:r>
        <w:rPr>
          <w:rFonts w:ascii="Aptos" w:hAnsi="Aptos"/>
          <w:color w:val="222831"/>
        </w:rPr>
        <w:t>RH é o campo onde o teste DISC mais é usado — e onde o avaliador mais entende do teste. Você precisa ser mais preciso aqui.</w:t>
      </w:r>
    </w:p>
    <w:p>
      <w:pPr>
        <w:pStyle w:val="Heading3"/>
      </w:pPr>
      <w:r>
        <w:rPr>
          <w:rFonts w:ascii="Aptos" w:hAnsi="Aptos"/>
          <w:color w:val="111827"/>
        </w:rPr>
        <w:t>Recruiter / Analista de Recrutamento</w:t>
      </w:r>
    </w:p>
    <w:p>
      <w:pPr>
        <w:pStyle w:val="ListBullet"/>
      </w:pPr>
      <w:r>
        <w:rPr>
          <w:rFonts w:ascii="Aptos" w:hAnsi="Aptos"/>
          <w:b/>
          <w:color w:val="222831"/>
        </w:rPr>
        <w:t>Perfil ideal:</w:t>
      </w:r>
      <w:r>
        <w:rPr>
          <w:rFonts w:ascii="Aptos" w:hAnsi="Aptos"/>
          <w:color w:val="222831"/>
        </w:rPr>
        <w:t xml:space="preserve"> I (ou iD, iS)</w:t>
      </w:r>
    </w:p>
    <w:p>
      <w:pPr>
        <w:pStyle w:val="ListBullet"/>
      </w:pPr>
      <w:r>
        <w:rPr>
          <w:rFonts w:ascii="Aptos" w:hAnsi="Aptos"/>
          <w:b/>
          <w:color w:val="222831"/>
        </w:rPr>
        <w:t>O que a empresa quer:</w:t>
      </w:r>
      <w:r>
        <w:rPr>
          <w:rFonts w:ascii="Aptos" w:hAnsi="Aptos"/>
          <w:color w:val="222831"/>
        </w:rPr>
        <w:t xml:space="preserve"> Comunicação, persuasão, carisma, capacidade de "vender" a vaga</w:t>
      </w:r>
    </w:p>
    <w:p>
      <w:pPr>
        <w:pStyle w:val="ListBullet"/>
      </w:pPr>
      <w:r>
        <w:rPr>
          <w:rFonts w:ascii="Aptos" w:hAnsi="Aptos"/>
          <w:b/>
          <w:color w:val="222831"/>
        </w:rPr>
        <w:t>Perguntas-chave:</w:t>
      </w:r>
    </w:p>
    <w:p>
      <w:pPr>
        <w:pStyle w:val="ListBullet"/>
      </w:pPr>
      <w:r>
        <w:rPr>
          <w:rFonts w:ascii="Aptos" w:hAnsi="Aptos"/>
          <w:i/>
          <w:color w:val="222831"/>
        </w:rPr>
        <w:t>"Conhecer pessoas novas me dá energia."</w:t>
      </w:r>
      <w:r>
        <w:rPr>
          <w:rFonts w:ascii="Aptos" w:hAnsi="Aptos"/>
          <w:color w:val="222831"/>
        </w:rPr>
        <w:t xml:space="preserve"> → Concordo plenamente</w:t>
      </w:r>
    </w:p>
    <w:p>
      <w:pPr>
        <w:pStyle w:val="ListBullet"/>
      </w:pPr>
      <w:r>
        <w:rPr>
          <w:rFonts w:ascii="Aptos" w:hAnsi="Aptos"/>
          <w:i/>
          <w:color w:val="222831"/>
        </w:rPr>
        <w:t>"Tenho facilidade pra conversar com qualquer um."</w:t>
      </w:r>
      <w:r>
        <w:rPr>
          <w:rFonts w:ascii="Aptos" w:hAnsi="Aptos"/>
          <w:color w:val="222831"/>
        </w:rPr>
        <w:t xml:space="preserve"> → Concordo plenamente</w:t>
      </w:r>
    </w:p>
    <w:p>
      <w:pPr>
        <w:pStyle w:val="ListBullet"/>
      </w:pPr>
      <w:r>
        <w:rPr>
          <w:rFonts w:ascii="Aptos" w:hAnsi="Aptos"/>
          <w:i/>
          <w:color w:val="222831"/>
        </w:rPr>
        <w:t>"Sou geralmente otimista e mantenho o ânimo."</w:t>
      </w:r>
      <w:r>
        <w:rPr>
          <w:rFonts w:ascii="Aptos" w:hAnsi="Aptos"/>
          <w:color w:val="222831"/>
        </w:rPr>
        <w:t xml:space="preserve"> → Concordo plenamente</w:t>
      </w:r>
    </w:p>
    <w:p>
      <w:pPr>
        <w:pStyle w:val="ListBullet"/>
      </w:pPr>
      <w:r>
        <w:rPr>
          <w:rFonts w:ascii="Aptos" w:hAnsi="Aptos"/>
          <w:b/>
          <w:color w:val="222831"/>
        </w:rPr>
        <w:t>30% de S:</w:t>
      </w:r>
      <w:r>
        <w:rPr>
          <w:rFonts w:ascii="Aptos" w:hAnsi="Aptos"/>
          <w:color w:val="222831"/>
        </w:rPr>
        <w:t xml:space="preserve"> </w:t>
      </w:r>
      <w:r>
        <w:rPr>
          <w:rFonts w:ascii="Aptos" w:hAnsi="Aptos"/>
          <w:i/>
          <w:color w:val="222831"/>
        </w:rPr>
        <w:t>"Adoro conhecer pessoas, mas também valorizo escutar com atenção."</w:t>
      </w:r>
    </w:p>
    <w:p>
      <w:pPr>
        <w:pStyle w:val="Heading3"/>
      </w:pPr>
      <w:r>
        <w:rPr>
          <w:rFonts w:ascii="Aptos" w:hAnsi="Aptos"/>
          <w:color w:val="111827"/>
        </w:rPr>
        <w:t>Business Partner / HRBP</w:t>
      </w:r>
    </w:p>
    <w:p>
      <w:pPr>
        <w:pStyle w:val="ListBullet"/>
      </w:pPr>
      <w:r>
        <w:rPr>
          <w:rFonts w:ascii="Aptos" w:hAnsi="Aptos"/>
          <w:b/>
          <w:color w:val="222831"/>
        </w:rPr>
        <w:t>Perfil ideal:</w:t>
      </w:r>
      <w:r>
        <w:rPr>
          <w:rFonts w:ascii="Aptos" w:hAnsi="Aptos"/>
          <w:color w:val="222831"/>
        </w:rPr>
        <w:t xml:space="preserve"> Si (Estabilidade + Influência)</w:t>
      </w:r>
    </w:p>
    <w:p>
      <w:pPr>
        <w:pStyle w:val="ListBullet"/>
      </w:pPr>
      <w:r>
        <w:rPr>
          <w:rFonts w:ascii="Aptos" w:hAnsi="Aptos"/>
          <w:b/>
          <w:color w:val="222831"/>
        </w:rPr>
        <w:t>O que a empresa quer:</w:t>
      </w:r>
      <w:r>
        <w:rPr>
          <w:rFonts w:ascii="Aptos" w:hAnsi="Aptos"/>
          <w:color w:val="222831"/>
        </w:rPr>
        <w:t xml:space="preserve"> Empatia estratégica. Alguém que entende de gente mas também entende de negócio.</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"Sou alguém em quem as pessoas confiam pra desabafar, mas também consigo tomar decisões difíceis quando necessário."</w:t>
      </w:r>
    </w:p>
    <w:p>
      <w:pPr>
        <w:pStyle w:val="Heading3"/>
      </w:pPr>
      <w:r>
        <w:rPr>
          <w:rFonts w:ascii="Aptos" w:hAnsi="Aptos"/>
          <w:color w:val="111827"/>
        </w:rPr>
        <w:t>Analista de DP (Departamento Pessoal)</w:t>
      </w:r>
    </w:p>
    <w:p>
      <w:pPr>
        <w:pStyle w:val="ListBullet"/>
      </w:pPr>
      <w:r>
        <w:rPr>
          <w:rFonts w:ascii="Aptos" w:hAnsi="Aptos"/>
          <w:b/>
          <w:color w:val="222831"/>
        </w:rPr>
        <w:t>Perfil ideal:</w:t>
      </w:r>
      <w:r>
        <w:rPr>
          <w:rFonts w:ascii="Aptos" w:hAnsi="Aptos"/>
          <w:color w:val="222831"/>
        </w:rPr>
        <w:t xml:space="preserve"> CS ou SC</w:t>
      </w:r>
    </w:p>
    <w:p>
      <w:pPr>
        <w:pStyle w:val="ListBullet"/>
      </w:pPr>
      <w:r>
        <w:rPr>
          <w:rFonts w:ascii="Aptos" w:hAnsi="Aptos"/>
          <w:b/>
          <w:color w:val="222831"/>
        </w:rPr>
        <w:t>O que a empresa quer:</w:t>
      </w:r>
      <w:r>
        <w:rPr>
          <w:rFonts w:ascii="Aptos" w:hAnsi="Aptos"/>
          <w:color w:val="222831"/>
        </w:rPr>
        <w:t xml:space="preserve"> Precisão absoluta, zero erro em folha, processos impecáveis</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"Valorizo precisão na comunicação e no processo. Prefiro seguir procedimentos estabelecidos a improvisar."</w:t>
      </w:r>
    </w:p>
    <w:p>
      <w:pPr>
        <w:pStyle w:val="Heading3"/>
      </w:pPr>
      <w:r>
        <w:rPr>
          <w:rFonts w:ascii="Aptos" w:hAnsi="Aptos"/>
          <w:color w:val="111827"/>
        </w:rPr>
        <w:t>Gerente de RH / Head de Pessoas</w:t>
      </w:r>
    </w:p>
    <w:p>
      <w:pPr>
        <w:pStyle w:val="ListBullet"/>
      </w:pPr>
      <w:r>
        <w:rPr>
          <w:rFonts w:ascii="Aptos" w:hAnsi="Aptos"/>
          <w:b/>
          <w:color w:val="222831"/>
        </w:rPr>
        <w:t>Perfil ideal:</w:t>
      </w:r>
      <w:r>
        <w:rPr>
          <w:rFonts w:ascii="Aptos" w:hAnsi="Aptos"/>
          <w:color w:val="222831"/>
        </w:rPr>
        <w:t xml:space="preserve"> D ou Di</w:t>
      </w:r>
    </w:p>
    <w:p>
      <w:pPr>
        <w:pStyle w:val="ListBullet"/>
      </w:pPr>
      <w:r>
        <w:rPr>
          <w:rFonts w:ascii="Aptos" w:hAnsi="Aptos"/>
          <w:b/>
          <w:color w:val="222831"/>
        </w:rPr>
        <w:t>O que a empresa quer:</w:t>
      </w:r>
      <w:r>
        <w:rPr>
          <w:rFonts w:ascii="Aptos" w:hAnsi="Aptos"/>
          <w:color w:val="222831"/>
        </w:rPr>
        <w:t xml:space="preserve"> Liderança, visão estratégica de pessoas, capacidade de decidir em cima</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"Gosto de assumir liderança em projetos que me importam."</w:t>
      </w:r>
      <w:r>
        <w:rPr>
          <w:rFonts w:ascii="Aptos" w:hAnsi="Aptos"/>
          <w:color w:val="222831"/>
        </w:rPr>
        <w:t xml:space="preserve"> + </w:t>
      </w:r>
      <w:r>
        <w:rPr>
          <w:rFonts w:ascii="Aptos" w:hAnsi="Aptos"/>
          <w:i/>
          <w:color w:val="222831"/>
        </w:rPr>
        <w:t>"Estabeleço metas ambiciosas pra mim e pra quem trabalha comigo."</w:t>
      </w:r>
    </w:p>
    <w:p>
      <w:pPr>
        <w:pStyle w:val="Heading2"/>
      </w:pPr>
      <w:r>
        <w:rPr>
          <w:rFonts w:ascii="Aptos" w:hAnsi="Aptos"/>
          <w:color w:val="111827"/>
        </w:rPr>
        <w:t>6.3 — Engenharia (Civil, Mecânica, Produção, etc.)</w:t>
      </w:r>
    </w:p>
    <w:p>
      <w:pPr>
        <w:pStyle w:val="Heading3"/>
      </w:pPr>
      <w:r>
        <w:rPr>
          <w:rFonts w:ascii="Aptos" w:hAnsi="Aptos"/>
          <w:color w:val="111827"/>
        </w:rPr>
        <w:t>Engenheiro Civil / Projetista</w:t>
      </w:r>
    </w:p>
    <w:p>
      <w:pPr>
        <w:pStyle w:val="ListBullet"/>
      </w:pPr>
      <w:r>
        <w:rPr>
          <w:rFonts w:ascii="Aptos" w:hAnsi="Aptos"/>
          <w:b/>
          <w:color w:val="222831"/>
        </w:rPr>
        <w:t>Perfil ideal:</w:t>
      </w:r>
      <w:r>
        <w:rPr>
          <w:rFonts w:ascii="Aptos" w:hAnsi="Aptos"/>
          <w:color w:val="222831"/>
        </w:rPr>
        <w:t xml:space="preserve"> C (ou CS, CD)</w:t>
      </w:r>
    </w:p>
    <w:p>
      <w:pPr>
        <w:pStyle w:val="ListBullet"/>
      </w:pPr>
      <w:r>
        <w:rPr>
          <w:rFonts w:ascii="Aptos" w:hAnsi="Aptos"/>
          <w:b/>
          <w:color w:val="222831"/>
        </w:rPr>
        <w:t>O que a empresa quer:</w:t>
      </w:r>
      <w:r>
        <w:rPr>
          <w:rFonts w:ascii="Aptos" w:hAnsi="Aptos"/>
          <w:color w:val="222831"/>
        </w:rPr>
        <w:t xml:space="preserve"> Precisão técnica, zero erro estrutural, respeito a normas</w:t>
      </w:r>
    </w:p>
    <w:p>
      <w:pPr>
        <w:pStyle w:val="ListBullet"/>
      </w:pPr>
      <w:r>
        <w:rPr>
          <w:rFonts w:ascii="Aptos" w:hAnsi="Aptos"/>
          <w:b/>
          <w:color w:val="222831"/>
        </w:rPr>
        <w:t>Perguntas-chave:</w:t>
      </w:r>
    </w:p>
    <w:p>
      <w:pPr>
        <w:pStyle w:val="ListBullet"/>
      </w:pPr>
      <w:r>
        <w:rPr>
          <w:rFonts w:ascii="Aptos" w:hAnsi="Aptos"/>
          <w:i/>
          <w:color w:val="222831"/>
        </w:rPr>
        <w:t>"Evito riscos desnecessários."</w:t>
      </w:r>
      <w:r>
        <w:rPr>
          <w:rFonts w:ascii="Aptos" w:hAnsi="Aptos"/>
          <w:color w:val="222831"/>
        </w:rPr>
        <w:t xml:space="preserve"> → Sempre</w:t>
      </w:r>
    </w:p>
    <w:p>
      <w:pPr>
        <w:pStyle w:val="ListBullet"/>
      </w:pPr>
      <w:r>
        <w:rPr>
          <w:rFonts w:ascii="Aptos" w:hAnsi="Aptos"/>
          <w:i/>
          <w:color w:val="222831"/>
        </w:rPr>
        <w:t>"Analiso cuidadosamente antes de decidir."</w:t>
      </w:r>
      <w:r>
        <w:rPr>
          <w:rFonts w:ascii="Aptos" w:hAnsi="Aptos"/>
          <w:color w:val="222831"/>
        </w:rPr>
        <w:t xml:space="preserve"> → Concordo plenamente</w:t>
      </w:r>
    </w:p>
    <w:p>
      <w:pPr>
        <w:pStyle w:val="ListBullet"/>
      </w:pPr>
      <w:r>
        <w:rPr>
          <w:rFonts w:ascii="Aptos" w:hAnsi="Aptos"/>
          <w:i/>
          <w:color w:val="222831"/>
        </w:rPr>
        <w:t>"Valorizo qualidade acima de velocidade."</w:t>
      </w:r>
      <w:r>
        <w:rPr>
          <w:rFonts w:ascii="Aptos" w:hAnsi="Aptos"/>
          <w:color w:val="222831"/>
        </w:rPr>
        <w:t xml:space="preserve"> → Concordo plenamente</w:t>
      </w:r>
    </w:p>
    <w:p>
      <w:pPr>
        <w:pStyle w:val="ListBullet"/>
      </w:pPr>
      <w:r>
        <w:rPr>
          <w:rFonts w:ascii="Aptos" w:hAnsi="Aptos"/>
          <w:b/>
          <w:color w:val="222831"/>
        </w:rPr>
        <w:t>30% de D:</w:t>
      </w:r>
      <w:r>
        <w:rPr>
          <w:rFonts w:ascii="Aptos" w:hAnsi="Aptos"/>
          <w:color w:val="222831"/>
        </w:rPr>
        <w:t xml:space="preserve"> </w:t>
      </w:r>
      <w:r>
        <w:rPr>
          <w:rFonts w:ascii="Aptos" w:hAnsi="Aptos"/>
          <w:i/>
          <w:color w:val="222831"/>
        </w:rPr>
        <w:t>"Analiso cuidadosamente, mas quando identifiquei o problema, ajo com firmeza."</w:t>
      </w:r>
    </w:p>
    <w:p>
      <w:pPr>
        <w:pStyle w:val="Heading3"/>
      </w:pPr>
      <w:r>
        <w:rPr>
          <w:rFonts w:ascii="Aptos" w:hAnsi="Aptos"/>
          <w:color w:val="111827"/>
        </w:rPr>
        <w:t>Engenheiro de Manutenção</w:t>
      </w:r>
    </w:p>
    <w:p>
      <w:pPr>
        <w:pStyle w:val="ListBullet"/>
      </w:pPr>
      <w:r>
        <w:rPr>
          <w:rFonts w:ascii="Aptos" w:hAnsi="Aptos"/>
          <w:b/>
          <w:color w:val="222831"/>
        </w:rPr>
        <w:t>Perfil ideal:</w:t>
      </w:r>
      <w:r>
        <w:rPr>
          <w:rFonts w:ascii="Aptos" w:hAnsi="Aptos"/>
          <w:color w:val="222831"/>
        </w:rPr>
        <w:t xml:space="preserve"> SC (Estabilidade + Conformidade)</w:t>
      </w:r>
    </w:p>
    <w:p>
      <w:pPr>
        <w:pStyle w:val="ListBullet"/>
      </w:pPr>
      <w:r>
        <w:rPr>
          <w:rFonts w:ascii="Aptos" w:hAnsi="Aptos"/>
          <w:b/>
          <w:color w:val="222831"/>
        </w:rPr>
        <w:t>O que a empresa quer:</w:t>
      </w:r>
      <w:r>
        <w:rPr>
          <w:rFonts w:ascii="Aptos" w:hAnsi="Aptos"/>
          <w:color w:val="222831"/>
        </w:rPr>
        <w:t xml:space="preserve"> Consistência, prevenção, paciência com equipamentos, metodologia</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"Prefiro mudanças graduais a transformações abruptas."</w:t>
      </w:r>
      <w:r>
        <w:rPr>
          <w:rFonts w:ascii="Aptos" w:hAnsi="Aptos"/>
          <w:color w:val="222831"/>
        </w:rPr>
        <w:t xml:space="preserve"> + </w:t>
      </w:r>
      <w:r>
        <w:rPr>
          <w:rFonts w:ascii="Aptos" w:hAnsi="Aptos"/>
          <w:i/>
          <w:color w:val="222831"/>
        </w:rPr>
        <w:t>"Sigo abordagens sistemáticas pra resolver problemas."</w:t>
      </w:r>
    </w:p>
    <w:p>
      <w:pPr>
        <w:pStyle w:val="Heading3"/>
      </w:pPr>
      <w:r>
        <w:rPr>
          <w:rFonts w:ascii="Aptos" w:hAnsi="Aptos"/>
          <w:color w:val="111827"/>
        </w:rPr>
        <w:t>Gerente de Engenharia</w:t>
      </w:r>
    </w:p>
    <w:p>
      <w:pPr>
        <w:pStyle w:val="ListBullet"/>
      </w:pPr>
      <w:r>
        <w:rPr>
          <w:rFonts w:ascii="Aptos" w:hAnsi="Aptos"/>
          <w:b/>
          <w:color w:val="222831"/>
        </w:rPr>
        <w:t>Perfil ideal:</w:t>
      </w:r>
      <w:r>
        <w:rPr>
          <w:rFonts w:ascii="Aptos" w:hAnsi="Aptos"/>
          <w:color w:val="222831"/>
        </w:rPr>
        <w:t xml:space="preserve"> DC ou CD</w:t>
      </w:r>
    </w:p>
    <w:p>
      <w:pPr>
        <w:pStyle w:val="ListBullet"/>
      </w:pPr>
      <w:r>
        <w:rPr>
          <w:rFonts w:ascii="Aptos" w:hAnsi="Aptos"/>
          <w:b/>
          <w:color w:val="222831"/>
        </w:rPr>
        <w:t>O que a empresa quer:</w:t>
      </w:r>
      <w:r>
        <w:rPr>
          <w:rFonts w:ascii="Aptos" w:hAnsi="Aptos"/>
          <w:color w:val="222831"/>
        </w:rPr>
        <w:t xml:space="preserve"> Liderança técnica + capacidade de decisão + foco em qualidade</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"Estabeleço padrões altos pra mim e pra quem trabalha comigo."</w:t>
      </w:r>
      <w:r>
        <w:rPr>
          <w:rFonts w:ascii="Aptos" w:hAnsi="Aptos"/>
          <w:color w:val="222831"/>
        </w:rPr>
        <w:t xml:space="preserve"> + </w:t>
      </w:r>
      <w:r>
        <w:rPr>
          <w:rFonts w:ascii="Aptos" w:hAnsi="Aptos"/>
          <w:i/>
          <w:color w:val="222831"/>
        </w:rPr>
        <w:t>"Tomo iniciativa sem esperar que alguém me peça."</w:t>
      </w:r>
      <w:r>
        <w:rPr>
          <w:rFonts w:ascii="Aptos" w:hAnsi="Aptos"/>
          <w:color w:val="222831"/>
        </w:rPr>
        <w:t xml:space="preserve"> + </w:t>
      </w:r>
      <w:r>
        <w:rPr>
          <w:rFonts w:ascii="Aptos" w:hAnsi="Aptos"/>
          <w:i/>
          <w:color w:val="222831"/>
        </w:rPr>
        <w:t>"Valorizo qualidade acima de velocidade."</w:t>
      </w:r>
    </w:p>
    <w:p>
      <w:pPr>
        <w:pStyle w:val="Heading3"/>
      </w:pPr>
      <w:r>
        <w:rPr>
          <w:rFonts w:ascii="Aptos" w:hAnsi="Aptos"/>
          <w:color w:val="111827"/>
        </w:rPr>
        <w:t>Engenheiro de Vendas Técnicas / Pré-vendas</w:t>
      </w:r>
    </w:p>
    <w:p>
      <w:pPr>
        <w:pStyle w:val="ListBullet"/>
      </w:pPr>
      <w:r>
        <w:rPr>
          <w:rFonts w:ascii="Aptos" w:hAnsi="Aptos"/>
          <w:b/>
          <w:color w:val="222831"/>
        </w:rPr>
        <w:t>Perfil ideal:</w:t>
      </w:r>
      <w:r>
        <w:rPr>
          <w:rFonts w:ascii="Aptos" w:hAnsi="Aptos"/>
          <w:color w:val="222831"/>
        </w:rPr>
        <w:t xml:space="preserve"> Di ou iD</w:t>
      </w:r>
    </w:p>
    <w:p>
      <w:pPr>
        <w:pStyle w:val="ListBullet"/>
      </w:pPr>
      <w:r>
        <w:rPr>
          <w:rFonts w:ascii="Aptos" w:hAnsi="Aptos"/>
          <w:b/>
          <w:color w:val="222831"/>
        </w:rPr>
        <w:t>O que a empresa quer:</w:t>
      </w:r>
      <w:r>
        <w:rPr>
          <w:rFonts w:ascii="Aptos" w:hAnsi="Aptos"/>
          <w:color w:val="222831"/>
        </w:rPr>
        <w:t xml:space="preserve"> Conhecimento técnico + comunicação persuasiva</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"Sou capaz de dizer 'não' sem culpa quando a solução não é adequada."</w:t>
      </w:r>
      <w:r>
        <w:rPr>
          <w:rFonts w:ascii="Aptos" w:hAnsi="Aptos"/>
          <w:color w:val="222831"/>
        </w:rPr>
        <w:t xml:space="preserve"> + </w:t>
      </w:r>
      <w:r>
        <w:rPr>
          <w:rFonts w:ascii="Aptos" w:hAnsi="Aptos"/>
          <w:i/>
          <w:color w:val="222831"/>
        </w:rPr>
        <w:t>"Converso facilmente com qualquer pessoa."</w:t>
      </w:r>
      <w:r>
        <w:rPr>
          <w:rFonts w:ascii="Aptos" w:hAnsi="Aptos"/>
          <w:color w:val="222831"/>
        </w:rPr>
        <w:t xml:space="preserve"> + </w:t>
      </w:r>
      <w:r>
        <w:rPr>
          <w:rFonts w:ascii="Aptos" w:hAnsi="Aptos"/>
          <w:i/>
          <w:color w:val="222831"/>
        </w:rPr>
        <w:t>"Confio mais em lógica do que em intuição."</w:t>
      </w:r>
    </w:p>
    <w:p>
      <w:pPr>
        <w:pStyle w:val="Heading2"/>
      </w:pPr>
      <w:r>
        <w:rPr>
          <w:rFonts w:ascii="Aptos" w:hAnsi="Aptos"/>
          <w:color w:val="111827"/>
        </w:rPr>
        <w:t>6.4 — Áreas Que as Pessoas Têm Mais Dificuldade de Responder</w:t>
      </w:r>
    </w:p>
    <w:p>
      <w:r>
        <w:rPr>
          <w:rFonts w:ascii="Aptos" w:hAnsi="Aptos"/>
          <w:color w:val="222831"/>
        </w:rPr>
        <w:t>Essas são as áreas onde o candidato trava. E é exatamente por isso que, se você dominar, você se destaca.</w:t>
      </w:r>
    </w:p>
    <w:p>
      <w:pPr>
        <w:pStyle w:val="Heading3"/>
      </w:pPr>
      <w:r>
        <w:rPr>
          <w:rFonts w:ascii="Aptos" w:hAnsi="Aptos"/>
          <w:color w:val="111827"/>
        </w:rPr>
        <w:t>Vagas de Liderança Sênior (Diretor, VP, CEO)</w:t>
      </w:r>
    </w:p>
    <w:p>
      <w:pPr>
        <w:pStyle w:val="ListBullet"/>
      </w:pPr>
      <w:r>
        <w:rPr>
          <w:rFonts w:ascii="Aptos" w:hAnsi="Aptos"/>
          <w:b/>
          <w:color w:val="222831"/>
        </w:rPr>
        <w:t>Dificuldade:</w:t>
      </w:r>
      <w:r>
        <w:rPr>
          <w:rFonts w:ascii="Aptos" w:hAnsi="Aptos"/>
          <w:color w:val="222831"/>
        </w:rPr>
        <w:t xml:space="preserve"> O candidato quer parecer "líder forte" (D), mas também "acessível" (I) e "estratégico" (C). A confusão gera respostas inconsistentes.</w:t>
      </w:r>
    </w:p>
    <w:p>
      <w:pPr>
        <w:pStyle w:val="ListBullet"/>
      </w:pPr>
      <w:r>
        <w:rPr>
          <w:rFonts w:ascii="Aptos" w:hAnsi="Aptos"/>
          <w:b/>
          <w:color w:val="222831"/>
        </w:rPr>
        <w:t>Solução:</w:t>
      </w:r>
      <w:r>
        <w:rPr>
          <w:rFonts w:ascii="Aptos" w:hAnsi="Aptos"/>
          <w:color w:val="222831"/>
        </w:rPr>
        <w:t xml:space="preserve"> Perfil Di ou iD. Você é D (decisão, resultado, firmeza) com I (comunicação, inspiração, visão). Isso é o que o mercado chama de "líder carismático" — e é o que TODA empresa diz que busca.</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"Tomo decisões difíceis mesmo sob pressão, e consigo trazer o time junto comigo."</w:t>
      </w:r>
      <w:r>
        <w:rPr>
          <w:rFonts w:ascii="Aptos" w:hAnsi="Aptos"/>
          <w:color w:val="222831"/>
        </w:rPr>
        <w:t xml:space="preserve"> + </w:t>
      </w:r>
      <w:r>
        <w:rPr>
          <w:rFonts w:ascii="Aptos" w:hAnsi="Aptos"/>
          <w:i/>
          <w:color w:val="222831"/>
        </w:rPr>
        <w:t>"Sou direto, mas respeito as opiniões."</w:t>
      </w:r>
    </w:p>
    <w:p>
      <w:pPr>
        <w:pStyle w:val="Heading3"/>
      </w:pPr>
      <w:r>
        <w:rPr>
          <w:rFonts w:ascii="Aptos" w:hAnsi="Aptos"/>
          <w:color w:val="111827"/>
        </w:rPr>
        <w:t>Vagas de Consultoria (McKinsey-style)</w:t>
      </w:r>
    </w:p>
    <w:p>
      <w:pPr>
        <w:pStyle w:val="ListBullet"/>
      </w:pPr>
      <w:r>
        <w:rPr>
          <w:rFonts w:ascii="Aptos" w:hAnsi="Aptos"/>
          <w:b/>
          <w:color w:val="222831"/>
        </w:rPr>
        <w:t>Dificuldade:</w:t>
      </w:r>
      <w:r>
        <w:rPr>
          <w:rFonts w:ascii="Aptos" w:hAnsi="Aptos"/>
          <w:color w:val="222831"/>
        </w:rPr>
        <w:t xml:space="preserve"> O candidato não sabe se deve parecer analítico (C), comunicativo (I) ou dominante (D).</w:t>
      </w:r>
    </w:p>
    <w:p>
      <w:pPr>
        <w:pStyle w:val="ListBullet"/>
      </w:pPr>
      <w:r>
        <w:rPr>
          <w:rFonts w:ascii="Aptos" w:hAnsi="Aptos"/>
          <w:b/>
          <w:color w:val="222831"/>
        </w:rPr>
        <w:t>Solução:</w:t>
      </w:r>
      <w:r>
        <w:rPr>
          <w:rFonts w:ascii="Aptos" w:hAnsi="Aptos"/>
          <w:color w:val="222831"/>
        </w:rPr>
        <w:t xml:space="preserve"> CD (Conformidade + Dominância). Você é preciso e lógico, mas toma posição com firmeza. É o perfil "consultor que_resolve".</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"Prefiro resolver problemas com fatos concretos."</w:t>
      </w:r>
      <w:r>
        <w:rPr>
          <w:rFonts w:ascii="Aptos" w:hAnsi="Aptos"/>
          <w:color w:val="222831"/>
        </w:rPr>
        <w:t xml:space="preserve"> + </w:t>
      </w:r>
      <w:r>
        <w:rPr>
          <w:rFonts w:ascii="Aptos" w:hAnsi="Aptos"/>
          <w:i/>
          <w:color w:val="222831"/>
        </w:rPr>
        <w:t>"Não me incomodo em ser impopular se a decisão for certa."</w:t>
      </w:r>
    </w:p>
    <w:p>
      <w:pPr>
        <w:pStyle w:val="Heading3"/>
      </w:pPr>
      <w:r>
        <w:rPr>
          <w:rFonts w:ascii="Aptos" w:hAnsi="Aptos"/>
          <w:color w:val="111827"/>
        </w:rPr>
        <w:t>Vagas de Inovação / Startup</w:t>
      </w:r>
    </w:p>
    <w:p>
      <w:pPr>
        <w:pStyle w:val="ListBullet"/>
      </w:pPr>
      <w:r>
        <w:rPr>
          <w:rFonts w:ascii="Aptos" w:hAnsi="Aptos"/>
          <w:b/>
          <w:color w:val="222831"/>
        </w:rPr>
        <w:t>Dificuldade:</w:t>
      </w:r>
      <w:r>
        <w:rPr>
          <w:rFonts w:ascii="Aptos" w:hAnsi="Aptos"/>
          <w:color w:val="222831"/>
        </w:rPr>
        <w:t xml:space="preserve"> O candidato não sabe se deve ser "criativo" (I), "proativo" (D) ou "metódico" (C).</w:t>
      </w:r>
    </w:p>
    <w:p>
      <w:pPr>
        <w:pStyle w:val="ListBullet"/>
      </w:pPr>
      <w:r>
        <w:rPr>
          <w:rFonts w:ascii="Aptos" w:hAnsi="Aptos"/>
          <w:b/>
          <w:color w:val="222831"/>
        </w:rPr>
        <w:t>Solução:</w:t>
      </w:r>
      <w:r>
        <w:rPr>
          <w:rFonts w:ascii="Aptos" w:hAnsi="Aptos"/>
          <w:color w:val="222831"/>
        </w:rPr>
        <w:t xml:space="preserve"> Di (Dominância + Influência). Você é proativo, comunicativo, gosta de desafio e de inspirar pessoas.</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"Prefiro ambientes com desafios constantes a rotinas previsíveis."</w:t>
      </w:r>
      <w:r>
        <w:rPr>
          <w:rFonts w:ascii="Aptos" w:hAnsi="Aptos"/>
          <w:color w:val="222831"/>
        </w:rPr>
        <w:t xml:space="preserve"> + </w:t>
      </w:r>
      <w:r>
        <w:rPr>
          <w:rFonts w:ascii="Aptos" w:hAnsi="Aptos"/>
          <w:i/>
          <w:color w:val="222831"/>
        </w:rPr>
        <w:t>"Inspiro pessoas a verem possibilidades que elas mesmas não viam."</w:t>
      </w:r>
    </w:p>
    <w:p>
      <w:pPr>
        <w:pStyle w:val="Heading3"/>
      </w:pPr>
      <w:r>
        <w:rPr>
          <w:rFonts w:ascii="Aptos" w:hAnsi="Aptos"/>
          <w:color w:val="111827"/>
        </w:rPr>
        <w:t>Vagas de Atendimento / Suporte ao Cliente</w:t>
      </w:r>
    </w:p>
    <w:p>
      <w:pPr>
        <w:pStyle w:val="ListBullet"/>
      </w:pPr>
      <w:r>
        <w:rPr>
          <w:rFonts w:ascii="Aptos" w:hAnsi="Aptos"/>
          <w:b/>
          <w:color w:val="222831"/>
        </w:rPr>
        <w:t>Dificuldade:</w:t>
      </w:r>
      <w:r>
        <w:rPr>
          <w:rFonts w:ascii="Aptos" w:hAnsi="Aptos"/>
          <w:color w:val="222831"/>
        </w:rPr>
        <w:t xml:space="preserve"> O candidato mistura "paciente" (S) com "comunicativo" (I) e se perde.</w:t>
      </w:r>
    </w:p>
    <w:p>
      <w:pPr>
        <w:pStyle w:val="ListBullet"/>
      </w:pPr>
      <w:r>
        <w:rPr>
          <w:rFonts w:ascii="Aptos" w:hAnsi="Aptos"/>
          <w:b/>
          <w:color w:val="222831"/>
        </w:rPr>
        <w:t>Solução:</w:t>
      </w:r>
      <w:r>
        <w:rPr>
          <w:rFonts w:ascii="Aptos" w:hAnsi="Aptos"/>
          <w:color w:val="222831"/>
        </w:rPr>
        <w:t xml:space="preserve"> Si (Estabilidade + Influência). Você é paciente, acolhedor, mas também comunicativo e positivo.</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"Sou paciente com pessoas e processos."</w:t>
      </w:r>
      <w:r>
        <w:rPr>
          <w:rFonts w:ascii="Aptos" w:hAnsi="Aptos"/>
          <w:color w:val="222831"/>
        </w:rPr>
        <w:t xml:space="preserve"> + </w:t>
      </w:r>
      <w:r>
        <w:rPr>
          <w:rFonts w:ascii="Aptos" w:hAnsi="Aptos"/>
          <w:i/>
          <w:color w:val="222831"/>
        </w:rPr>
        <w:t>"Mantenho atitude positiva mesmo em situações difíceis."</w:t>
      </w:r>
      <w:r>
        <w:rPr>
          <w:rFonts w:ascii="Aptos" w:hAnsi="Aptos"/>
          <w:color w:val="222831"/>
        </w:rPr>
        <w:t xml:space="preserve"> + </w:t>
      </w:r>
      <w:r>
        <w:rPr>
          <w:rFonts w:ascii="Aptos" w:hAnsi="Aptos"/>
          <w:i/>
          <w:color w:val="222831"/>
        </w:rPr>
        <w:t>"Tenho facilidade pra ouvir o outro sem interromper."</w:t>
      </w:r>
    </w:p>
    <w:p>
      <w:pPr>
        <w:pStyle w:val="Heading3"/>
      </w:pPr>
      <w:r>
        <w:rPr>
          <w:rFonts w:ascii="Aptos" w:hAnsi="Aptos"/>
          <w:color w:val="111827"/>
        </w:rPr>
        <w:t>Vagas de Operações / Logística</w:t>
      </w:r>
    </w:p>
    <w:p>
      <w:pPr>
        <w:pStyle w:val="ListBullet"/>
      </w:pPr>
      <w:r>
        <w:rPr>
          <w:rFonts w:ascii="Aptos" w:hAnsi="Aptos"/>
          <w:b/>
          <w:color w:val="222831"/>
        </w:rPr>
        <w:t>Dificuldade:</w:t>
      </w:r>
      <w:r>
        <w:rPr>
          <w:rFonts w:ascii="Aptos" w:hAnsi="Aptos"/>
          <w:color w:val="222831"/>
        </w:rPr>
        <w:t xml:space="preserve"> O candidato não sabe se deve parecer "organizado" (C), "estável" (S) ou "decisor" (D).</w:t>
      </w:r>
    </w:p>
    <w:p>
      <w:pPr>
        <w:pStyle w:val="ListBullet"/>
      </w:pPr>
      <w:r>
        <w:rPr>
          <w:rFonts w:ascii="Aptos" w:hAnsi="Aptos"/>
          <w:b/>
          <w:color w:val="222831"/>
        </w:rPr>
        <w:t>Solução:</w:t>
      </w:r>
      <w:r>
        <w:rPr>
          <w:rFonts w:ascii="Aptos" w:hAnsi="Aptos"/>
          <w:color w:val="222831"/>
        </w:rPr>
        <w:t xml:space="preserve"> SC ou CS. Você é estruturado, consistente, metódico e segue processo.</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"Gosto de organizar tarefas e ambiente."</w:t>
      </w:r>
      <w:r>
        <w:rPr>
          <w:rFonts w:ascii="Aptos" w:hAnsi="Aptos"/>
          <w:color w:val="222831"/>
        </w:rPr>
        <w:t xml:space="preserve"> + </w:t>
      </w:r>
      <w:r>
        <w:rPr>
          <w:rFonts w:ascii="Aptos" w:hAnsi="Aptos"/>
          <w:i/>
          <w:color w:val="222831"/>
        </w:rPr>
        <w:t>"Prefiro seguir procedimentos estabelecidos."</w:t>
      </w:r>
      <w:r>
        <w:rPr>
          <w:rFonts w:ascii="Aptos" w:hAnsi="Aptos"/>
          <w:color w:val="222831"/>
        </w:rPr>
        <w:t xml:space="preserve"> + </w:t>
      </w:r>
      <w:r>
        <w:rPr>
          <w:rFonts w:ascii="Aptos" w:hAnsi="Aptos"/>
          <w:i/>
          <w:color w:val="222831"/>
        </w:rPr>
        <w:t>"Termino o que começo, mesmo quando fica difícil."</w:t>
      </w:r>
    </w:p>
    <w:p>
      <w:pPr>
        <w:pStyle w:val="Heading3"/>
      </w:pPr>
      <w:r>
        <w:rPr>
          <w:rFonts w:ascii="Aptos" w:hAnsi="Aptos"/>
          <w:color w:val="111827"/>
        </w:rPr>
        <w:t>Vagas de Vendas Complexas / B2B</w:t>
      </w:r>
    </w:p>
    <w:p>
      <w:pPr>
        <w:pStyle w:val="ListBullet"/>
      </w:pPr>
      <w:r>
        <w:rPr>
          <w:rFonts w:ascii="Aptos" w:hAnsi="Aptos"/>
          <w:b/>
          <w:color w:val="222831"/>
        </w:rPr>
        <w:t>Dificuldade:</w:t>
      </w:r>
      <w:r>
        <w:rPr>
          <w:rFonts w:ascii="Aptos" w:hAnsi="Aptos"/>
          <w:color w:val="222831"/>
        </w:rPr>
        <w:t xml:space="preserve"> O candidato não sabe se deve parecer "agressivo" (D) ou "relacional" (I).</w:t>
      </w:r>
    </w:p>
    <w:p>
      <w:pPr>
        <w:pStyle w:val="ListBullet"/>
      </w:pPr>
      <w:r>
        <w:rPr>
          <w:rFonts w:ascii="Aptos" w:hAnsi="Aptos"/>
          <w:b/>
          <w:color w:val="222831"/>
        </w:rPr>
        <w:t>Solução:</w:t>
      </w:r>
      <w:r>
        <w:rPr>
          <w:rFonts w:ascii="Aptos" w:hAnsi="Aptos"/>
          <w:color w:val="222831"/>
        </w:rPr>
        <w:t xml:space="preserve"> iD (Influência + Dominância). Você é comunicativo E assertivo. Persuasivo, mas focado em resultado.</w:t>
      </w:r>
    </w:p>
    <w:p>
      <w:pPr>
        <w:pStyle w:val="ListBullet"/>
      </w:pPr>
      <w:r>
        <w:rPr>
          <w:rFonts w:ascii="Aptos" w:hAnsi="Aptos"/>
          <w:b/>
          <w:color w:val="222831"/>
        </w:rPr>
        <w:t>Frases:</w:t>
      </w:r>
      <w:r>
        <w:rPr>
          <w:rFonts w:ascii="Aptos" w:hAnsi="Aptos"/>
          <w:color w:val="222831"/>
        </w:rPr>
        <w:t xml:space="preserve"> </w:t>
      </w:r>
      <w:r>
        <w:rPr>
          <w:rFonts w:ascii="Aptos" w:hAnsi="Aptos"/>
          <w:i/>
          <w:color w:val="222831"/>
        </w:rPr>
        <w:t>"Tenho facilidade pra convencer alguém com argumentos."</w:t>
      </w:r>
      <w:r>
        <w:rPr>
          <w:rFonts w:ascii="Aptos" w:hAnsi="Aptos"/>
          <w:color w:val="222831"/>
        </w:rPr>
        <w:t xml:space="preserve"> + </w:t>
      </w:r>
      <w:r>
        <w:rPr>
          <w:rFonts w:ascii="Aptos" w:hAnsi="Aptos"/>
          <w:i/>
          <w:color w:val="222831"/>
        </w:rPr>
        <w:t>"Estabeleço metas ambiciosas e me cobro pra cumpri-las."</w:t>
      </w:r>
      <w:r>
        <w:rPr>
          <w:rFonts w:ascii="Aptos" w:hAnsi="Aptos"/>
          <w:color w:val="222831"/>
        </w:rPr>
        <w:t xml:space="preserve"> + </w:t>
      </w:r>
      <w:r>
        <w:rPr>
          <w:rFonts w:ascii="Aptos" w:hAnsi="Aptos"/>
          <w:i/>
          <w:color w:val="222831"/>
        </w:rPr>
        <w:t>"Sou capaz de dizer 'não' sem culpa."</w:t>
      </w:r>
    </w:p>
    <w:p>
      <w:r>
        <w:br w:type="page"/>
      </w:r>
    </w:p>
    <w:p>
      <w:pPr>
        <w:pStyle w:val="Heading1"/>
      </w:pPr>
      <w:r>
        <w:rPr>
          <w:rFonts w:ascii="Aptos" w:hAnsi="Aptos"/>
          <w:color w:val="111827"/>
        </w:rPr>
        <w:t>Capítulo 7: Truques Específicos para "Hackear" as Perguntas</w:t>
      </w:r>
    </w:p>
    <w:p>
      <w:pPr>
        <w:pStyle w:val="Heading2"/>
      </w:pPr>
      <w:r>
        <w:rPr>
          <w:rFonts w:ascii="Aptos" w:hAnsi="Aptos"/>
          <w:color w:val="111827"/>
        </w:rPr>
        <w:t>7.1 — A Regra do 70/30 aplicada às perguntas</w:t>
      </w:r>
    </w:p>
    <w:p>
      <w:r>
        <w:rPr>
          <w:rFonts w:ascii="Aptos" w:hAnsi="Aptos"/>
          <w:color w:val="222831"/>
        </w:rPr>
        <w:t xml:space="preserve">Lembre-se: o teste está calculando </w:t>
      </w:r>
      <w:r>
        <w:rPr>
          <w:rFonts w:ascii="Aptos" w:hAnsi="Aptos"/>
          <w:b/>
          <w:color w:val="222831"/>
        </w:rPr>
        <w:t>intensidade</w:t>
      </w:r>
      <w:r>
        <w:rPr>
          <w:rFonts w:ascii="Aptos" w:hAnsi="Aptos"/>
          <w:color w:val="222831"/>
        </w:rPr>
        <w:t xml:space="preserve"> de traço. Se você responde "concordo plenamente" em tudo, o gráfico fica extremo e o algoritmo sinaliza inconsistência.</w:t>
      </w:r>
    </w:p>
    <w:p>
      <w:r>
        <w:rPr>
          <w:rFonts w:ascii="Aptos" w:hAnsi="Aptos"/>
          <w:b/>
          <w:color w:val="222831"/>
        </w:rPr>
        <w:t>Fórmula:</w:t>
      </w:r>
    </w:p>
    <w:p>
      <w:pPr>
        <w:pStyle w:val="ListBullet"/>
      </w:pPr>
      <w:r>
        <w:rPr>
          <w:rFonts w:ascii="Aptos" w:hAnsi="Aptos"/>
          <w:color w:val="222831"/>
        </w:rPr>
        <w:t>Perguntas centrais do perfil desejado → "Concordo plenamente" ou "Sempre"</w:t>
      </w:r>
    </w:p>
    <w:p>
      <w:pPr>
        <w:pStyle w:val="ListBullet"/>
      </w:pPr>
      <w:r>
        <w:rPr>
          <w:rFonts w:ascii="Aptos" w:hAnsi="Aptos"/>
          <w:color w:val="222831"/>
        </w:rPr>
        <w:t>Perguntas neutras ou ambíguas → "Concordo" ou "Frequentemente"</w:t>
      </w:r>
    </w:p>
    <w:p>
      <w:pPr>
        <w:pStyle w:val="ListBullet"/>
      </w:pPr>
      <w:r>
        <w:rPr>
          <w:rFonts w:ascii="Aptos" w:hAnsi="Aptos"/>
          <w:color w:val="222831"/>
        </w:rPr>
        <w:t>Perguntas sobre o perfil oposto → "Neutro" ou "Ocasionalmente"</w:t>
      </w:r>
    </w:p>
    <w:p>
      <w:pPr>
        <w:pStyle w:val="ListBullet"/>
      </w:pPr>
      <w:r>
        <w:rPr>
          <w:rFonts w:ascii="Aptos" w:hAnsi="Aptos"/>
          <w:color w:val="222831"/>
        </w:rPr>
        <w:t>Perguntas sobre o perfil completamente contrário → "Discordo" (nunca "discordo plenamente" — isso é extremo demais)</w:t>
      </w:r>
    </w:p>
    <w:p>
      <w:pPr>
        <w:pStyle w:val="Heading2"/>
      </w:pPr>
      <w:r>
        <w:rPr>
          <w:rFonts w:ascii="Aptos" w:hAnsi="Aptos"/>
          <w:color w:val="111827"/>
        </w:rPr>
        <w:t>7.2 — A Tática do "Sim e Não"</w:t>
      </w:r>
    </w:p>
    <w:p>
      <w:r>
        <w:rPr>
          <w:rFonts w:ascii="Aptos" w:hAnsi="Aptos"/>
          <w:color w:val="222831"/>
        </w:rPr>
        <w:t>Respostas que não comprometem com nenhum perfil:</w:t>
      </w:r>
    </w:p>
    <w:p>
      <w:pPr>
        <w:pStyle w:val="ListBullet"/>
      </w:pPr>
      <w:r>
        <w:rPr>
          <w:rFonts w:ascii="Aptos" w:hAnsi="Aptos"/>
          <w:i/>
          <w:color w:val="222831"/>
        </w:rPr>
        <w:t>"Sou organizado, mas também me adapto."</w:t>
      </w:r>
    </w:p>
    <w:p>
      <w:pPr>
        <w:pStyle w:val="ListBullet"/>
      </w:pPr>
      <w:r>
        <w:rPr>
          <w:rFonts w:ascii="Aptos" w:hAnsi="Aptos"/>
          <w:i/>
          <w:color w:val="222831"/>
        </w:rPr>
        <w:t>"Prefiro ação, mas respeito o planejamento."</w:t>
      </w:r>
    </w:p>
    <w:p>
      <w:r>
        <w:rPr>
          <w:rFonts w:ascii="Aptos" w:hAnsi="Aptos"/>
          <w:color w:val="222831"/>
        </w:rPr>
        <w:t>Por que funciona: o teste tenta identificar padrões, mas você não se compromete com nenhum. Isso gera um perfil "misto", que é aceito em praticamente qualquer cargo.</w:t>
      </w:r>
    </w:p>
    <w:p>
      <w:pPr>
        <w:pStyle w:val="Heading2"/>
      </w:pPr>
      <w:r>
        <w:rPr>
          <w:rFonts w:ascii="Aptos" w:hAnsi="Aptos"/>
          <w:color w:val="111827"/>
        </w:rPr>
        <w:t>7.3 — Substituição de Palavras</w:t>
      </w:r>
    </w:p>
    <w:p>
      <w:r>
        <w:rPr>
          <w:rFonts w:ascii="Aptos" w:hAnsi="Aptos"/>
          <w:color w:val="222831"/>
        </w:rPr>
        <w:t>Evite as palavras-âncora do perfil que você quer esconder: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00" w:type="dxa"/>
              <w:start w:w="130" w:type="dxa"/>
              <w:bottom w:w="100" w:type="dxa"/>
              <w:end w:w="130" w:type="dxa"/>
            </w:tcMar>
            <w:vAlign w:val="center"/>
            <w:shd w:fill="E7F5EC"/>
          </w:tcPr>
          <w:p>
            <w:pPr>
              <w:spacing w:after="0"/>
            </w:pPr>
            <w:r>
              <w:rPr>
                <w:rFonts w:ascii="Aptos" w:hAnsi="Aptos"/>
                <w:b/>
                <w:color w:val="111827"/>
              </w:rPr>
              <w:t>Se você quer esconder...</w:t>
            </w:r>
          </w:p>
        </w:tc>
        <w:tc>
          <w:tcPr>
            <w:tcW w:type="dxa" w:w="3120"/>
            <w:tcMar>
              <w:top w:w="100" w:type="dxa"/>
              <w:start w:w="130" w:type="dxa"/>
              <w:bottom w:w="100" w:type="dxa"/>
              <w:end w:w="130" w:type="dxa"/>
            </w:tcMar>
            <w:vAlign w:val="center"/>
            <w:shd w:fill="E7F5EC"/>
          </w:tcPr>
          <w:p>
            <w:pPr>
              <w:spacing w:after="0"/>
            </w:pPr>
            <w:r>
              <w:rPr>
                <w:rFonts w:ascii="Aptos" w:hAnsi="Aptos"/>
                <w:b/>
                <w:color w:val="111827"/>
              </w:rPr>
              <w:t>Não use</w:t>
            </w:r>
          </w:p>
        </w:tc>
        <w:tc>
          <w:tcPr>
            <w:tcW w:type="dxa" w:w="3120"/>
            <w:tcMar>
              <w:top w:w="100" w:type="dxa"/>
              <w:start w:w="130" w:type="dxa"/>
              <w:bottom w:w="100" w:type="dxa"/>
              <w:end w:w="130" w:type="dxa"/>
            </w:tcMar>
            <w:vAlign w:val="center"/>
            <w:shd w:fill="E7F5EC"/>
          </w:tcPr>
          <w:p>
            <w:pPr>
              <w:spacing w:after="0"/>
            </w:pPr>
            <w:r>
              <w:rPr>
                <w:rFonts w:ascii="Aptos" w:hAnsi="Aptos"/>
                <w:b/>
                <w:color w:val="111827"/>
              </w:rPr>
              <w:t>Use no lugar</w:t>
            </w:r>
          </w:p>
        </w:tc>
      </w:tr>
      <w:tr>
        <w:tc>
          <w:tcPr>
            <w:tcW w:type="dxa" w:w="3120"/>
            <w:tcMar>
              <w:top w:w="100" w:type="dxa"/>
              <w:start w:w="130" w:type="dxa"/>
              <w:bottom w:w="100" w:type="dxa"/>
              <w:end w:w="130" w:type="dxa"/>
            </w:tcMar>
            <w:vAlign w:val="center"/>
          </w:tcPr>
          <w:p>
            <w:pPr>
              <w:spacing w:after="0"/>
            </w:pPr>
            <w:r>
              <w:rPr>
                <w:rFonts w:ascii="Aptos" w:hAnsi="Aptos"/>
                <w:color w:val="222831"/>
              </w:rPr>
              <w:t>D</w:t>
            </w:r>
          </w:p>
        </w:tc>
        <w:tc>
          <w:tcPr>
            <w:tcW w:type="dxa" w:w="3120"/>
            <w:tcMar>
              <w:top w:w="100" w:type="dxa"/>
              <w:start w:w="130" w:type="dxa"/>
              <w:bottom w:w="100" w:type="dxa"/>
              <w:end w:w="130" w:type="dxa"/>
            </w:tcMar>
            <w:vAlign w:val="center"/>
          </w:tcPr>
          <w:p>
            <w:pPr>
              <w:spacing w:after="0"/>
            </w:pPr>
            <w:r>
              <w:rPr>
                <w:rFonts w:ascii="Aptos" w:hAnsi="Aptos"/>
                <w:color w:val="222831"/>
              </w:rPr>
              <w:t>"Agir", "Decisão", "Liderar"</w:t>
            </w:r>
          </w:p>
        </w:tc>
        <w:tc>
          <w:tcPr>
            <w:tcW w:type="dxa" w:w="3120"/>
            <w:tcMar>
              <w:top w:w="100" w:type="dxa"/>
              <w:start w:w="130" w:type="dxa"/>
              <w:bottom w:w="100" w:type="dxa"/>
              <w:end w:w="130" w:type="dxa"/>
            </w:tcMar>
            <w:vAlign w:val="center"/>
          </w:tcPr>
          <w:p>
            <w:pPr>
              <w:spacing w:after="0"/>
            </w:pPr>
            <w:r>
              <w:rPr>
                <w:rFonts w:ascii="Aptos" w:hAnsi="Aptos"/>
                <w:color w:val="222831"/>
              </w:rPr>
              <w:t>"Colaborar", "Contribuir"</w:t>
            </w:r>
          </w:p>
        </w:tc>
      </w:tr>
      <w:tr>
        <w:tc>
          <w:tcPr>
            <w:tcW w:type="dxa" w:w="3120"/>
            <w:tcMar>
              <w:top w:w="100" w:type="dxa"/>
              <w:start w:w="130" w:type="dxa"/>
              <w:bottom w:w="100" w:type="dxa"/>
              <w:end w:w="130" w:type="dxa"/>
            </w:tcMar>
            <w:vAlign w:val="center"/>
          </w:tcPr>
          <w:p>
            <w:pPr>
              <w:spacing w:after="0"/>
            </w:pPr>
            <w:r>
              <w:rPr>
                <w:rFonts w:ascii="Aptos" w:hAnsi="Aptos"/>
                <w:color w:val="222831"/>
              </w:rPr>
              <w:t>I</w:t>
            </w:r>
          </w:p>
        </w:tc>
        <w:tc>
          <w:tcPr>
            <w:tcW w:type="dxa" w:w="3120"/>
            <w:tcMar>
              <w:top w:w="100" w:type="dxa"/>
              <w:start w:w="130" w:type="dxa"/>
              <w:bottom w:w="100" w:type="dxa"/>
              <w:end w:w="130" w:type="dxa"/>
            </w:tcMar>
            <w:vAlign w:val="center"/>
          </w:tcPr>
          <w:p>
            <w:pPr>
              <w:spacing w:after="0"/>
            </w:pPr>
            <w:r>
              <w:rPr>
                <w:rFonts w:ascii="Aptos" w:hAnsi="Aptos"/>
                <w:color w:val="222831"/>
              </w:rPr>
              <w:t>"Conversar", "Motivar", "Sociável"</w:t>
            </w:r>
          </w:p>
        </w:tc>
        <w:tc>
          <w:tcPr>
            <w:tcW w:type="dxa" w:w="3120"/>
            <w:tcMar>
              <w:top w:w="100" w:type="dxa"/>
              <w:start w:w="130" w:type="dxa"/>
              <w:bottom w:w="100" w:type="dxa"/>
              <w:end w:w="130" w:type="dxa"/>
            </w:tcMar>
            <w:vAlign w:val="center"/>
          </w:tcPr>
          <w:p>
            <w:pPr>
              <w:spacing w:after="0"/>
            </w:pPr>
            <w:r>
              <w:rPr>
                <w:rFonts w:ascii="Aptos" w:hAnsi="Aptos"/>
                <w:color w:val="222831"/>
              </w:rPr>
              <w:t>"Comunicar", "Alinhar"</w:t>
            </w:r>
          </w:p>
        </w:tc>
      </w:tr>
      <w:tr>
        <w:tc>
          <w:tcPr>
            <w:tcW w:type="dxa" w:w="3120"/>
            <w:tcMar>
              <w:top w:w="100" w:type="dxa"/>
              <w:start w:w="130" w:type="dxa"/>
              <w:bottom w:w="100" w:type="dxa"/>
              <w:end w:w="130" w:type="dxa"/>
            </w:tcMar>
            <w:vAlign w:val="center"/>
          </w:tcPr>
          <w:p>
            <w:pPr>
              <w:spacing w:after="0"/>
            </w:pPr>
            <w:r>
              <w:rPr>
                <w:rFonts w:ascii="Aptos" w:hAnsi="Aptos"/>
                <w:color w:val="222831"/>
              </w:rPr>
              <w:t>S</w:t>
            </w:r>
          </w:p>
        </w:tc>
        <w:tc>
          <w:tcPr>
            <w:tcW w:type="dxa" w:w="3120"/>
            <w:tcMar>
              <w:top w:w="100" w:type="dxa"/>
              <w:start w:w="130" w:type="dxa"/>
              <w:bottom w:w="100" w:type="dxa"/>
              <w:end w:w="130" w:type="dxa"/>
            </w:tcMar>
            <w:vAlign w:val="center"/>
          </w:tcPr>
          <w:p>
            <w:pPr>
              <w:spacing w:after="0"/>
            </w:pPr>
            <w:r>
              <w:rPr>
                <w:rFonts w:ascii="Aptos" w:hAnsi="Aptos"/>
                <w:color w:val="222831"/>
              </w:rPr>
              <w:t>"Harmonia", "Confiança", "Ritmo"</w:t>
            </w:r>
          </w:p>
        </w:tc>
        <w:tc>
          <w:tcPr>
            <w:tcW w:type="dxa" w:w="3120"/>
            <w:tcMar>
              <w:top w:w="100" w:type="dxa"/>
              <w:start w:w="130" w:type="dxa"/>
              <w:bottom w:w="100" w:type="dxa"/>
              <w:end w:w="130" w:type="dxa"/>
            </w:tcMar>
            <w:vAlign w:val="center"/>
          </w:tcPr>
          <w:p>
            <w:pPr>
              <w:spacing w:after="0"/>
            </w:pPr>
            <w:r>
              <w:rPr>
                <w:rFonts w:ascii="Aptos" w:hAnsi="Aptos"/>
                <w:color w:val="222831"/>
              </w:rPr>
              <w:t>"Consistência", "Qualidade"</w:t>
            </w:r>
          </w:p>
        </w:tc>
      </w:tr>
      <w:tr>
        <w:tc>
          <w:tcPr>
            <w:tcW w:type="dxa" w:w="3120"/>
            <w:tcMar>
              <w:top w:w="100" w:type="dxa"/>
              <w:start w:w="130" w:type="dxa"/>
              <w:bottom w:w="100" w:type="dxa"/>
              <w:end w:w="130" w:type="dxa"/>
            </w:tcMar>
            <w:vAlign w:val="center"/>
          </w:tcPr>
          <w:p>
            <w:pPr>
              <w:spacing w:after="0"/>
            </w:pPr>
            <w:r>
              <w:rPr>
                <w:rFonts w:ascii="Aptos" w:hAnsi="Aptos"/>
                <w:color w:val="222831"/>
              </w:rPr>
              <w:t>C</w:t>
            </w:r>
          </w:p>
        </w:tc>
        <w:tc>
          <w:tcPr>
            <w:tcW w:type="dxa" w:w="3120"/>
            <w:tcMar>
              <w:top w:w="100" w:type="dxa"/>
              <w:start w:w="130" w:type="dxa"/>
              <w:bottom w:w="100" w:type="dxa"/>
              <w:end w:w="130" w:type="dxa"/>
            </w:tcMar>
            <w:vAlign w:val="center"/>
          </w:tcPr>
          <w:p>
            <w:pPr>
              <w:spacing w:after="0"/>
            </w:pPr>
            <w:r>
              <w:rPr>
                <w:rFonts w:ascii="Aptos" w:hAnsi="Aptos"/>
                <w:color w:val="222831"/>
              </w:rPr>
              <w:t>"Organizado", "Exigente", "Detalhes"</w:t>
            </w:r>
          </w:p>
        </w:tc>
        <w:tc>
          <w:tcPr>
            <w:tcW w:type="dxa" w:w="3120"/>
            <w:tcMar>
              <w:top w:w="100" w:type="dxa"/>
              <w:start w:w="130" w:type="dxa"/>
              <w:bottom w:w="100" w:type="dxa"/>
              <w:end w:w="130" w:type="dxa"/>
            </w:tcMar>
            <w:vAlign w:val="center"/>
          </w:tcPr>
          <w:p>
            <w:pPr>
              <w:spacing w:after="0"/>
            </w:pPr>
            <w:r>
              <w:rPr>
                <w:rFonts w:ascii="Aptos" w:hAnsi="Aptos"/>
                <w:color w:val="222831"/>
              </w:rPr>
              <w:t>"Cuidadoso", "Atento"</w:t>
            </w:r>
          </w:p>
        </w:tc>
      </w:tr>
    </w:tbl>
    <w:p>
      <w:pPr>
        <w:spacing w:after="40"/>
      </w:pPr>
    </w:p>
    <w:p>
      <w:pPr>
        <w:pStyle w:val="Heading2"/>
      </w:pPr>
      <w:r>
        <w:rPr>
          <w:rFonts w:ascii="Aptos" w:hAnsi="Aptos"/>
          <w:color w:val="111827"/>
        </w:rPr>
        <w:t>7.4 — A Frase do Perfil Oposto</w:t>
      </w:r>
    </w:p>
    <w:p>
      <w:r>
        <w:rPr>
          <w:rFonts w:ascii="Aptos" w:hAnsi="Aptos"/>
          <w:color w:val="222831"/>
        </w:rPr>
        <w:t>Se você quer parecer D mas seu perfil natural é S:</w:t>
      </w:r>
    </w:p>
    <w:p>
      <w:r>
        <w:rPr>
          <w:rFonts w:ascii="Aptos" w:hAnsi="Aptos"/>
          <w:i/>
          <w:color w:val="222831"/>
        </w:rPr>
        <w:t>"Sou direto, mas valorizo a harmonia do grupo."</w:t>
      </w:r>
    </w:p>
    <w:p>
      <w:r>
        <w:rPr>
          <w:rFonts w:ascii="Aptos" w:hAnsi="Aptos"/>
          <w:color w:val="222831"/>
        </w:rPr>
        <w:t>Por que funciona: o teste não identifica perfis "puros" facilmente, e essa frase gera ambiguidade que o algoritmo interpreta como "flexibilidade comportamental" — algo que toda empresa valoriza.</w:t>
      </w:r>
    </w:p>
    <w:p>
      <w:pPr>
        <w:pStyle w:val="Heading2"/>
      </w:pPr>
      <w:r>
        <w:rPr>
          <w:rFonts w:ascii="Aptos" w:hAnsi="Aptos"/>
          <w:color w:val="111827"/>
        </w:rPr>
        <w:t>7.5 — O Timing do Teste</w:t>
      </w:r>
    </w:p>
    <w:p>
      <w:r>
        <w:rPr>
          <w:rFonts w:ascii="Aptos" w:hAnsi="Aptos"/>
          <w:color w:val="222831"/>
        </w:rPr>
        <w:t>Isso não é lenda urbana. Seu estado emocional influencia suas respostas:</w:t>
      </w:r>
    </w:p>
    <w:p>
      <w:pPr>
        <w:pStyle w:val="ListBullet"/>
      </w:pPr>
      <w:r>
        <w:rPr>
          <w:rFonts w:ascii="Aptos" w:hAnsi="Aptos"/>
          <w:b/>
          <w:color w:val="222831"/>
        </w:rPr>
        <w:t>Para parecer D:</w:t>
      </w:r>
      <w:r>
        <w:rPr>
          <w:rFonts w:ascii="Aptos" w:hAnsi="Aptos"/>
          <w:color w:val="222831"/>
        </w:rPr>
        <w:t xml:space="preserve"> Faça o teste em um momento de energia alta, mesmo que seja ansiedade. A assertividade naturalmente aumenta.</w:t>
      </w:r>
    </w:p>
    <w:p>
      <w:pPr>
        <w:pStyle w:val="ListBullet"/>
      </w:pPr>
      <w:r>
        <w:rPr>
          <w:rFonts w:ascii="Aptos" w:hAnsi="Aptos"/>
          <w:b/>
          <w:color w:val="222831"/>
        </w:rPr>
        <w:t>Para parecer I:</w:t>
      </w:r>
      <w:r>
        <w:rPr>
          <w:rFonts w:ascii="Aptos" w:hAnsi="Aptos"/>
          <w:color w:val="222831"/>
        </w:rPr>
        <w:t xml:space="preserve"> Faça o teste em ambiente com movimento, café, conversa ao fundo. Sua resposta tende a ser mais "social".</w:t>
      </w:r>
    </w:p>
    <w:p>
      <w:pPr>
        <w:pStyle w:val="ListBullet"/>
      </w:pPr>
      <w:r>
        <w:rPr>
          <w:rFonts w:ascii="Aptos" w:hAnsi="Aptos"/>
          <w:b/>
          <w:color w:val="222831"/>
        </w:rPr>
        <w:t>Para parecer S ou C:</w:t>
      </w:r>
      <w:r>
        <w:rPr>
          <w:rFonts w:ascii="Aptos" w:hAnsi="Aptos"/>
          <w:color w:val="222831"/>
        </w:rPr>
        <w:t xml:space="preserve"> Faça o teste em silêncio absoluto, de manhã cedo, sem pressa. Sua resposta tende a ser mais reflexiva e calma.</w:t>
      </w:r>
    </w:p>
    <w:p>
      <w:r>
        <w:br w:type="page"/>
      </w:r>
    </w:p>
    <w:p>
      <w:pPr>
        <w:pStyle w:val="Heading1"/>
      </w:pPr>
      <w:r>
        <w:rPr>
          <w:rFonts w:ascii="Aptos" w:hAnsi="Aptos"/>
          <w:color w:val="111827"/>
        </w:rPr>
        <w:t>Capítulo 8: O Que Fazer Se Você For Pego em "Contradição"</w:t>
      </w:r>
    </w:p>
    <w:p>
      <w:r>
        <w:rPr>
          <w:rFonts w:ascii="Aptos" w:hAnsi="Aptos"/>
          <w:color w:val="222831"/>
        </w:rPr>
        <w:t>Vamos ser honestos: às vezes o teste tem perguntas de verificação interna. Duas perguntas que, se respondidas de forma contraditória, sinalizam que você está mentindo.</w:t>
      </w:r>
    </w:p>
    <w:p>
      <w:r>
        <w:rPr>
          <w:rFonts w:ascii="Aptos" w:hAnsi="Aptos"/>
          <w:color w:val="222831"/>
        </w:rPr>
        <w:t>Como lidar:</w:t>
      </w:r>
    </w:p>
    <w:p>
      <w:pPr>
        <w:pStyle w:val="ListNumber"/>
        <w:numPr>
          <w:ilvl w:val="0"/>
          <w:numId w:val="10"/>
        </w:numPr>
      </w:pPr>
      <w:r>
        <w:rPr>
          <w:rFonts w:ascii="Aptos" w:hAnsi="Aptos"/>
          <w:b/>
          <w:color w:val="222831"/>
        </w:rPr>
        <w:t>Mantenha consistência nos blocos centrais.</w:t>
      </w:r>
      <w:r>
        <w:rPr>
          <w:rFonts w:ascii="Aptos" w:hAnsi="Aptos"/>
          <w:color w:val="222831"/>
        </w:rPr>
        <w:t xml:space="preserve"> Se você está se passando por C, TODAS as respostas relacionadas a análise, precisão e processo devem apontar na mesma direção.</w:t>
      </w:r>
    </w:p>
    <w:p>
      <w:pPr>
        <w:pStyle w:val="ListNumber"/>
        <w:numPr>
          <w:ilvl w:val="0"/>
          <w:numId w:val="11"/>
        </w:numPr>
      </w:pPr>
      <w:r>
        <w:rPr>
          <w:rFonts w:ascii="Aptos" w:hAnsi="Aptos"/>
          <w:b/>
          <w:color w:val="222831"/>
        </w:rPr>
        <w:t>Use a "zona cinzenta" para as perguntas ambíguas.</w:t>
      </w:r>
      <w:r>
        <w:rPr>
          <w:rFonts w:ascii="Aptos" w:hAnsi="Aptos"/>
          <w:color w:val="222831"/>
        </w:rPr>
        <w:t xml:space="preserve"> Se a pergunta não é claramente sobre um traço, responda neutro (3). Isso dilui a possibilidade de contradição.</w:t>
      </w:r>
    </w:p>
    <w:p>
      <w:pPr>
        <w:pStyle w:val="ListNumber"/>
        <w:numPr>
          <w:ilvl w:val="0"/>
          <w:numId w:val="12"/>
        </w:numPr>
      </w:pPr>
      <w:r>
        <w:rPr>
          <w:rFonts w:ascii="Aptos" w:hAnsi="Aptos"/>
          <w:b/>
          <w:color w:val="222831"/>
        </w:rPr>
        <w:t>Nunca seja 100% extremo em todas.</w:t>
      </w:r>
      <w:r>
        <w:rPr>
          <w:rFonts w:ascii="Aptos" w:hAnsi="Aptos"/>
          <w:color w:val="222831"/>
        </w:rPr>
        <w:t xml:space="preserve"> O teste calcula variação. Se você responde tudo 1 ou tudo 5, ele detecta. Responda com padrão, mas com leveza.</w:t>
      </w:r>
    </w:p>
    <w:p>
      <w:r>
        <w:br w:type="page"/>
      </w:r>
    </w:p>
    <w:p>
      <w:pPr>
        <w:pStyle w:val="Heading1"/>
      </w:pPr>
      <w:r>
        <w:rPr>
          <w:rFonts w:ascii="Aptos" w:hAnsi="Aptos"/>
          <w:color w:val="111827"/>
        </w:rPr>
        <w:t>Capítulo 9: O Que Fazer Depois do Teste</w:t>
      </w:r>
    </w:p>
    <w:p>
      <w:r>
        <w:rPr>
          <w:rFonts w:ascii="Aptos" w:hAnsi="Aptos"/>
          <w:color w:val="222831"/>
        </w:rPr>
        <w:t>Você terminou. O que agora?</w:t>
      </w:r>
    </w:p>
    <w:p>
      <w:pPr>
        <w:pStyle w:val="ListNumber"/>
        <w:numPr>
          <w:ilvl w:val="0"/>
          <w:numId w:val="13"/>
        </w:numPr>
      </w:pPr>
      <w:r>
        <w:rPr>
          <w:rFonts w:ascii="Aptos" w:hAnsi="Aptos"/>
          <w:b/>
          <w:color w:val="222831"/>
        </w:rPr>
        <w:t>Não comente o teste com ninguém da empresa.</w:t>
      </w:r>
      <w:r>
        <w:rPr>
          <w:rFonts w:ascii="Aptos" w:hAnsi="Aptos"/>
          <w:color w:val="222831"/>
        </w:rPr>
        <w:t xml:space="preserve"> Seja no e-mail, no corredor ou no elevador. Qualquer comentário pode gerar suspeita.</w:t>
      </w:r>
    </w:p>
    <w:p>
      <w:pPr>
        <w:pStyle w:val="ListNumber"/>
        <w:numPr>
          <w:ilvl w:val="0"/>
          <w:numId w:val="14"/>
        </w:numPr>
      </w:pPr>
      <w:r>
        <w:rPr>
          <w:rFonts w:ascii="Aptos" w:hAnsi="Aptos"/>
          <w:b/>
          <w:color w:val="222831"/>
        </w:rPr>
        <w:t>Se te perguntarem sobre o resultado</w:t>
      </w:r>
      <w:r>
        <w:rPr>
          <w:rFonts w:ascii="Aptos" w:hAnsi="Aptos"/>
          <w:color w:val="222831"/>
        </w:rPr>
        <w:t xml:space="preserve"> (o que é raro), diga: </w:t>
      </w:r>
      <w:r>
        <w:rPr>
          <w:rFonts w:ascii="Aptos" w:hAnsi="Aptos"/>
          <w:i/>
          <w:color w:val="222831"/>
        </w:rPr>
        <w:t>"Fiz com calma e respondi com honestidade. Acho que o resultado vai refletir como eu trabalho."</w:t>
      </w:r>
      <w:r>
        <w:rPr>
          <w:rFonts w:ascii="Aptos" w:hAnsi="Aptos"/>
          <w:color w:val="222831"/>
        </w:rPr>
        <w:t xml:space="preserve"> Nunca mencione perfis, letras ou traços.</w:t>
      </w:r>
    </w:p>
    <w:p>
      <w:pPr>
        <w:pStyle w:val="ListNumber"/>
        <w:numPr>
          <w:ilvl w:val="0"/>
          <w:numId w:val="15"/>
        </w:numPr>
      </w:pPr>
      <w:r>
        <w:rPr>
          <w:rFonts w:ascii="Aptos" w:hAnsi="Aptos"/>
          <w:b/>
          <w:color w:val="222831"/>
        </w:rPr>
        <w:t>Prepare-se para a entrevista comportamental.</w:t>
      </w:r>
      <w:r>
        <w:rPr>
          <w:rFonts w:ascii="Aptos" w:hAnsi="Aptos"/>
          <w:color w:val="222831"/>
        </w:rPr>
        <w:t xml:space="preserve"> O teste é a primeira etapa. A entrevista comportamental é a segunda. Use a MESMA linguagem do teste na entrevista. Se você se passou por C no teste, seja C na entrevista. Consistência é tudo.</w:t>
      </w:r>
    </w:p>
    <w:p>
      <w:r>
        <w:br w:type="page"/>
      </w:r>
    </w:p>
    <w:p>
      <w:pPr>
        <w:pStyle w:val="Heading1"/>
      </w:pPr>
      <w:r>
        <w:rPr>
          <w:rFonts w:ascii="Aptos" w:hAnsi="Aptos"/>
          <w:color w:val="111827"/>
        </w:rPr>
        <w:t>Caso 3: Juliana e a Entrevista Que Desmascara</w:t>
      </w:r>
    </w:p>
    <w:p>
      <w:r>
        <w:rPr>
          <w:rFonts w:ascii="Aptos" w:hAnsi="Aptos"/>
          <w:i/>
          <w:color w:val="222831"/>
        </w:rPr>
        <w:t>(Encaixa após o Capítulo 9 — serve de ponte para o capítulo de entrevista comportamental)</w:t>
      </w:r>
    </w:p>
    <w:p>
      <w:r>
        <w:rPr>
          <w:rFonts w:ascii="Aptos" w:hAnsi="Aptos"/>
          <w:color w:val="222831"/>
        </w:rPr>
        <w:t xml:space="preserve">Juliana, 26, aplicou pra vaga de </w:t>
      </w:r>
      <w:r>
        <w:rPr>
          <w:rFonts w:ascii="Aptos" w:hAnsi="Aptos"/>
          <w:b/>
          <w:color w:val="222831"/>
        </w:rPr>
        <w:t>executiva de vendas B2B</w:t>
      </w:r>
      <w:r>
        <w:rPr>
          <w:rFonts w:ascii="Aptos" w:hAnsi="Aptos"/>
          <w:color w:val="222831"/>
        </w:rPr>
        <w:t xml:space="preserve">. Perfil natural: </w:t>
      </w:r>
      <w:r>
        <w:rPr>
          <w:rFonts w:ascii="Aptos" w:hAnsi="Aptos"/>
          <w:b/>
          <w:color w:val="222831"/>
        </w:rPr>
        <w:t>Si</w:t>
      </w:r>
      <w:r>
        <w:rPr>
          <w:rFonts w:ascii="Aptos" w:hAnsi="Aptos"/>
          <w:color w:val="222831"/>
        </w:rPr>
        <w:t xml:space="preserve"> — paciente, acolhedora, a pessoa que todo mundo lembra com carinho.</w:t>
      </w:r>
    </w:p>
    <w:p>
      <w:r>
        <w:rPr>
          <w:rFonts w:ascii="Aptos" w:hAnsi="Aptos"/>
          <w:color w:val="222831"/>
        </w:rPr>
        <w:t xml:space="preserve">No teste, ela se apresentou como </w:t>
      </w:r>
      <w:r>
        <w:rPr>
          <w:rFonts w:ascii="Aptos" w:hAnsi="Aptos"/>
          <w:b/>
          <w:color w:val="222831"/>
        </w:rPr>
        <w:t>iD</w:t>
      </w:r>
      <w:r>
        <w:rPr>
          <w:rFonts w:ascii="Aptos" w:hAnsi="Aptos"/>
          <w:color w:val="222831"/>
        </w:rPr>
        <w:t>: comunicativa, persuasiva, assertiva com metas. Teste aprovado. Passou pra etapa de entrevista comportamental.</w:t>
      </w:r>
    </w:p>
    <w:p>
      <w:r>
        <w:rPr>
          <w:rFonts w:ascii="Aptos" w:hAnsi="Aptos"/>
          <w:color w:val="222831"/>
        </w:rPr>
        <w:t>E aí ela destruiu tudo em 40 minutos.</w:t>
      </w:r>
    </w:p>
    <w:p>
      <w:r>
        <w:rPr>
          <w:rFonts w:ascii="Aptos" w:hAnsi="Aptos"/>
          <w:color w:val="222831"/>
        </w:rPr>
        <w:t xml:space="preserve">O entrevistador perguntou: </w:t>
      </w:r>
      <w:r>
        <w:rPr>
          <w:rFonts w:ascii="Aptos" w:hAnsi="Aptos"/>
          <w:i/>
          <w:color w:val="222831"/>
        </w:rPr>
        <w:t>"Conte uma situação em que você precisou confrontar um cliente."</w:t>
      </w:r>
      <w:r>
        <w:rPr>
          <w:rFonts w:ascii="Aptos" w:hAnsi="Aptos"/>
          <w:color w:val="222831"/>
        </w:rPr>
        <w:t xml:space="preserve"> E Juliana, fiel ao Si dela, respondeu: </w:t>
      </w:r>
      <w:r>
        <w:rPr>
          <w:rFonts w:ascii="Aptos" w:hAnsi="Aptos"/>
          <w:i/>
          <w:color w:val="222831"/>
        </w:rPr>
        <w:t>"Eu prefiro sempre buscar o entendimento amigável antes de confrontar..."</w:t>
      </w:r>
    </w:p>
    <w:p>
      <w:r>
        <w:rPr>
          <w:rFonts w:ascii="Aptos" w:hAnsi="Aptos"/>
          <w:color w:val="222831"/>
        </w:rPr>
        <w:t xml:space="preserve">O entrevistador fez uma anotação silenciosa. Uma só. E ela sabia o que estava escrita: </w:t>
      </w:r>
      <w:r>
        <w:rPr>
          <w:rFonts w:ascii="Aptos" w:hAnsi="Aptos"/>
          <w:i/>
          <w:color w:val="222831"/>
        </w:rPr>
        <w:t>inconsistente com o teste</w:t>
      </w:r>
      <w:r>
        <w:rPr>
          <w:rFonts w:ascii="Aptos" w:hAnsi="Aptos"/>
          <w:color w:val="222831"/>
        </w:rPr>
        <w:t>.</w:t>
      </w:r>
    </w:p>
    <w:p>
      <w:r>
        <w:rPr>
          <w:rFonts w:ascii="Aptos" w:hAnsi="Aptos"/>
          <w:color w:val="222831"/>
        </w:rPr>
        <w:t>Ela não foi contratada.</w:t>
      </w:r>
    </w:p>
    <w:p>
      <w:r>
        <w:rPr>
          <w:rFonts w:ascii="Aptos" w:hAnsi="Aptos"/>
          <w:b/>
          <w:color w:val="222831"/>
        </w:rPr>
        <w:t>O teste é só a primeira prova.</w:t>
      </w:r>
      <w:r>
        <w:rPr>
          <w:rFonts w:ascii="Aptos" w:hAnsi="Aptos"/>
          <w:color w:val="222831"/>
        </w:rPr>
        <w:t xml:space="preserve"> A entrevista comportamental usa as MESMAS perguntas — só que faladas, com o seu corpo e o seu histórico na mesa. Se você se apresentou como iD no teste, precisa narrar situações de iD na entrevista: o cliente que você confrontou, a meta que você cobrou, o "não" que você disse.</w:t>
      </w:r>
    </w:p>
    <w:p>
      <w:r>
        <w:rPr>
          <w:rFonts w:ascii="Aptos" w:hAnsi="Aptos"/>
          <w:color w:val="222831"/>
        </w:rPr>
        <w:t>Consistência entre teste e entrevista não é opcional. É o que separa quem domina o código de quem decorou metade dele.</w:t>
      </w:r>
    </w:p>
    <w:p>
      <w:r>
        <w:br w:type="page"/>
      </w:r>
    </w:p>
    <w:p>
      <w:pPr>
        <w:pStyle w:val="Heading1"/>
      </w:pPr>
      <w:r>
        <w:rPr>
          <w:rFonts w:ascii="Aptos" w:hAnsi="Aptos"/>
          <w:color w:val="111827"/>
        </w:rPr>
        <w:t>CAPÍTULO 10 — A Entrevista Comportamental: A Segunda Prova</w:t>
      </w:r>
    </w:p>
    <w:p>
      <w:r>
        <w:rPr>
          <w:rFonts w:ascii="Aptos" w:hAnsi="Aptos"/>
          <w:i/>
          <w:color w:val="222831"/>
        </w:rPr>
        <w:t>(Encaixa depois do Capítulo 9)</w:t>
      </w:r>
    </w:p>
    <w:p>
      <w:pPr>
        <w:pStyle w:val="Heading2"/>
      </w:pPr>
      <w:r>
        <w:rPr>
          <w:rFonts w:ascii="Aptos" w:hAnsi="Aptos"/>
          <w:color w:val="111827"/>
        </w:rPr>
        <w:t>O Teste Aprovou. Agora Não Desmascare Você Mesmo.</w:t>
      </w:r>
    </w:p>
    <w:p>
      <w:r>
        <w:rPr>
          <w:rFonts w:ascii="Aptos" w:hAnsi="Aptos"/>
          <w:color w:val="222831"/>
        </w:rPr>
        <w:t xml:space="preserve">Aqui está o erro que reprova mais gente que o próprio teste: o candidato domina o teste, passa, e depois vai pra entrevista comportamental </w:t>
      </w:r>
      <w:r>
        <w:rPr>
          <w:rFonts w:ascii="Aptos" w:hAnsi="Aptos"/>
          <w:b/>
          <w:color w:val="222831"/>
        </w:rPr>
        <w:t>sendo o perfil natural dele</w:t>
      </w:r>
      <w:r>
        <w:rPr>
          <w:rFonts w:ascii="Aptos" w:hAnsi="Aptos"/>
          <w:color w:val="222831"/>
        </w:rPr>
        <w:t>.</w:t>
      </w:r>
    </w:p>
    <w:p>
      <w:r>
        <w:rPr>
          <w:rFonts w:ascii="Aptos" w:hAnsi="Aptos"/>
          <w:color w:val="222831"/>
        </w:rPr>
        <w:t xml:space="preserve">O entrevistador não tem o seu resultado do DISC na mesa — ou tem, mas sem detalhes. O que ele tem é um conjunto de perguntas que mapeiam os MESMOS quatro traços. E ele compara o que você </w:t>
      </w:r>
      <w:r>
        <w:rPr>
          <w:rFonts w:ascii="Aptos" w:hAnsi="Aptos"/>
          <w:b/>
          <w:color w:val="222831"/>
        </w:rPr>
        <w:t>narrar</w:t>
      </w:r>
      <w:r>
        <w:rPr>
          <w:rFonts w:ascii="Aptos" w:hAnsi="Aptos"/>
          <w:color w:val="222831"/>
        </w:rPr>
        <w:t xml:space="preserve"> com o que você </w:t>
      </w:r>
      <w:r>
        <w:rPr>
          <w:rFonts w:ascii="Aptos" w:hAnsi="Aptos"/>
          <w:b/>
          <w:color w:val="222831"/>
        </w:rPr>
        <w:t>respondeu</w:t>
      </w:r>
      <w:r>
        <w:rPr>
          <w:rFonts w:ascii="Aptos" w:hAnsi="Aptos"/>
          <w:color w:val="222831"/>
        </w:rPr>
        <w:t>.</w:t>
      </w:r>
    </w:p>
    <w:p>
      <w:r>
        <w:rPr>
          <w:rFonts w:ascii="Aptos" w:hAnsi="Aptos"/>
          <w:color w:val="222831"/>
        </w:rPr>
        <w:t>Inconsistência detectada = processo encerrado, silenciosamente.</w:t>
      </w:r>
    </w:p>
    <w:p>
      <w:pPr>
        <w:pStyle w:val="Heading2"/>
      </w:pPr>
      <w:r>
        <w:rPr>
          <w:rFonts w:ascii="Aptos" w:hAnsi="Aptos"/>
          <w:color w:val="111827"/>
        </w:rPr>
        <w:t>As Perguntas da Entrevista São as Perguntas do Teste, Faladas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30" w:type="dxa"/>
              <w:bottom w:w="100" w:type="dxa"/>
              <w:end w:w="130" w:type="dxa"/>
            </w:tcMar>
            <w:vAlign w:val="center"/>
            <w:shd w:fill="E7F5EC"/>
          </w:tcPr>
          <w:p>
            <w:pPr>
              <w:spacing w:after="0"/>
            </w:pPr>
            <w:r>
              <w:rPr>
                <w:rFonts w:ascii="Aptos" w:hAnsi="Aptos"/>
                <w:b/>
                <w:color w:val="111827"/>
              </w:rPr>
              <w:t>Pergunta do teste</w:t>
            </w:r>
          </w:p>
        </w:tc>
        <w:tc>
          <w:tcPr>
            <w:tcW w:type="dxa" w:w="4680"/>
            <w:tcMar>
              <w:top w:w="100" w:type="dxa"/>
              <w:start w:w="130" w:type="dxa"/>
              <w:bottom w:w="100" w:type="dxa"/>
              <w:end w:w="130" w:type="dxa"/>
            </w:tcMar>
            <w:vAlign w:val="center"/>
            <w:shd w:fill="E7F5EC"/>
          </w:tcPr>
          <w:p>
            <w:pPr>
              <w:spacing w:after="0"/>
            </w:pPr>
            <w:r>
              <w:rPr>
                <w:rFonts w:ascii="Aptos" w:hAnsi="Aptos"/>
                <w:b/>
                <w:color w:val="111827"/>
              </w:rPr>
              <w:t>Pergunta da entrevista</w:t>
            </w:r>
          </w:p>
        </w:tc>
      </w:tr>
      <w:tr>
        <w:tc>
          <w:tcPr>
            <w:tcW w:type="dxa" w:w="4680"/>
            <w:tcMar>
              <w:top w:w="100" w:type="dxa"/>
              <w:start w:w="130" w:type="dxa"/>
              <w:bottom w:w="100" w:type="dxa"/>
              <w:end w:w="130" w:type="dxa"/>
            </w:tcMar>
            <w:vAlign w:val="center"/>
          </w:tcPr>
          <w:p>
            <w:pPr>
              <w:spacing w:after="0"/>
            </w:pPr>
            <w:r>
              <w:rPr>
                <w:rFonts w:ascii="Aptos" w:hAnsi="Aptos"/>
                <w:color w:val="222831"/>
              </w:rPr>
              <w:t>"Tomo decisões difíceis mesmo sob pressão"</w:t>
            </w:r>
          </w:p>
        </w:tc>
        <w:tc>
          <w:tcPr>
            <w:tcW w:type="dxa" w:w="4680"/>
            <w:tcMar>
              <w:top w:w="100" w:type="dxa"/>
              <w:start w:w="130" w:type="dxa"/>
              <w:bottom w:w="100" w:type="dxa"/>
              <w:end w:w="130" w:type="dxa"/>
            </w:tcMar>
            <w:vAlign w:val="center"/>
          </w:tcPr>
          <w:p>
            <w:pPr>
              <w:spacing w:after="0"/>
            </w:pPr>
            <w:r>
              <w:rPr>
                <w:rFonts w:ascii="Aptos" w:hAnsi="Aptos"/>
                <w:i/>
                <w:color w:val="222831"/>
              </w:rPr>
              <w:t>"Conte uma decisão difícil que você tomou sob pressão."</w:t>
            </w:r>
          </w:p>
        </w:tc>
      </w:tr>
      <w:tr>
        <w:tc>
          <w:tcPr>
            <w:tcW w:type="dxa" w:w="4680"/>
            <w:tcMar>
              <w:top w:w="100" w:type="dxa"/>
              <w:start w:w="130" w:type="dxa"/>
              <w:bottom w:w="100" w:type="dxa"/>
              <w:end w:w="130" w:type="dxa"/>
            </w:tcMar>
            <w:vAlign w:val="center"/>
          </w:tcPr>
          <w:p>
            <w:pPr>
              <w:spacing w:after="0"/>
            </w:pPr>
            <w:r>
              <w:rPr>
                <w:rFonts w:ascii="Aptos" w:hAnsi="Aptos"/>
                <w:color w:val="222831"/>
              </w:rPr>
              <w:t>"Confronto problemas de frente em vez de evitar"</w:t>
            </w:r>
          </w:p>
        </w:tc>
        <w:tc>
          <w:tcPr>
            <w:tcW w:type="dxa" w:w="4680"/>
            <w:tcMar>
              <w:top w:w="100" w:type="dxa"/>
              <w:start w:w="130" w:type="dxa"/>
              <w:bottom w:w="100" w:type="dxa"/>
              <w:end w:w="130" w:type="dxa"/>
            </w:tcMar>
            <w:vAlign w:val="center"/>
          </w:tcPr>
          <w:p>
            <w:pPr>
              <w:spacing w:after="0"/>
            </w:pPr>
            <w:r>
              <w:rPr>
                <w:rFonts w:ascii="Aptos" w:hAnsi="Aptos"/>
                <w:i/>
                <w:color w:val="222831"/>
              </w:rPr>
              <w:t>"Conte uma situação em que você confrontou alguém."</w:t>
            </w:r>
          </w:p>
        </w:tc>
      </w:tr>
      <w:tr>
        <w:tc>
          <w:tcPr>
            <w:tcW w:type="dxa" w:w="4680"/>
            <w:tcMar>
              <w:top w:w="100" w:type="dxa"/>
              <w:start w:w="130" w:type="dxa"/>
              <w:bottom w:w="100" w:type="dxa"/>
              <w:end w:w="130" w:type="dxa"/>
            </w:tcMar>
            <w:vAlign w:val="center"/>
          </w:tcPr>
          <w:p>
            <w:pPr>
              <w:spacing w:after="0"/>
            </w:pPr>
            <w:r>
              <w:rPr>
                <w:rFonts w:ascii="Aptos" w:hAnsi="Aptos"/>
                <w:color w:val="222831"/>
              </w:rPr>
              <w:t>"Sou paciente com pessoas e processos"</w:t>
            </w:r>
          </w:p>
        </w:tc>
        <w:tc>
          <w:tcPr>
            <w:tcW w:type="dxa" w:w="4680"/>
            <w:tcMar>
              <w:top w:w="100" w:type="dxa"/>
              <w:start w:w="130" w:type="dxa"/>
              <w:bottom w:w="100" w:type="dxa"/>
              <w:end w:w="130" w:type="dxa"/>
            </w:tcMar>
            <w:vAlign w:val="center"/>
          </w:tcPr>
          <w:p>
            <w:pPr>
              <w:spacing w:after="0"/>
            </w:pPr>
            <w:r>
              <w:rPr>
                <w:rFonts w:ascii="Aptos" w:hAnsi="Aptos"/>
                <w:i/>
                <w:color w:val="222831"/>
              </w:rPr>
              <w:t>"Conte como você lida com um colega difícil."</w:t>
            </w:r>
          </w:p>
        </w:tc>
      </w:tr>
      <w:tr>
        <w:tc>
          <w:tcPr>
            <w:tcW w:type="dxa" w:w="4680"/>
            <w:tcMar>
              <w:top w:w="100" w:type="dxa"/>
              <w:start w:w="130" w:type="dxa"/>
              <w:bottom w:w="100" w:type="dxa"/>
              <w:end w:w="130" w:type="dxa"/>
            </w:tcMar>
            <w:vAlign w:val="center"/>
          </w:tcPr>
          <w:p>
            <w:pPr>
              <w:spacing w:after="0"/>
            </w:pPr>
            <w:r>
              <w:rPr>
                <w:rFonts w:ascii="Aptos" w:hAnsi="Aptos"/>
                <w:color w:val="222831"/>
              </w:rPr>
              <w:t>"Analiso cuidadosamente antes de decidir"</w:t>
            </w:r>
          </w:p>
        </w:tc>
        <w:tc>
          <w:tcPr>
            <w:tcW w:type="dxa" w:w="4680"/>
            <w:tcMar>
              <w:top w:w="100" w:type="dxa"/>
              <w:start w:w="130" w:type="dxa"/>
              <w:bottom w:w="100" w:type="dxa"/>
              <w:end w:w="130" w:type="dxa"/>
            </w:tcMar>
            <w:vAlign w:val="center"/>
          </w:tcPr>
          <w:p>
            <w:pPr>
              <w:spacing w:after="0"/>
            </w:pPr>
            <w:r>
              <w:rPr>
                <w:rFonts w:ascii="Aptos" w:hAnsi="Aptos"/>
                <w:i/>
                <w:color w:val="222831"/>
              </w:rPr>
              <w:t>"Como você toma decisões? Me dê um exemplo."</w:t>
            </w:r>
          </w:p>
        </w:tc>
      </w:tr>
    </w:tbl>
    <w:p>
      <w:pPr>
        <w:spacing w:after="40"/>
      </w:pPr>
    </w:p>
    <w:p>
      <w:r>
        <w:rPr>
          <w:rFonts w:ascii="Aptos" w:hAnsi="Aptos"/>
          <w:color w:val="222831"/>
        </w:rPr>
        <w:t xml:space="preserve">Se você se apresentou como D no teste, a resposta da entrevista precisa ser uma </w:t>
      </w:r>
      <w:r>
        <w:rPr>
          <w:rFonts w:ascii="Aptos" w:hAnsi="Aptos"/>
          <w:b/>
          <w:color w:val="222831"/>
        </w:rPr>
        <w:t>história de D</w:t>
      </w:r>
      <w:r>
        <w:rPr>
          <w:rFonts w:ascii="Aptos" w:hAnsi="Aptos"/>
          <w:color w:val="222831"/>
        </w:rPr>
        <w:t>: situação, ação firme, resultado. Não filosofia. História.</w:t>
      </w:r>
    </w:p>
    <w:p>
      <w:pPr>
        <w:pStyle w:val="Heading2"/>
      </w:pPr>
      <w:r>
        <w:rPr>
          <w:rFonts w:ascii="Aptos" w:hAnsi="Aptos"/>
          <w:color w:val="111827"/>
        </w:rPr>
        <w:t>A Estrutura da História Que Não Desmascara</w:t>
      </w:r>
    </w:p>
    <w:p>
      <w:r>
        <w:rPr>
          <w:rFonts w:ascii="Aptos" w:hAnsi="Aptos"/>
          <w:color w:val="222831"/>
        </w:rPr>
        <w:t xml:space="preserve">Use o formato </w:t>
      </w:r>
      <w:r>
        <w:rPr>
          <w:rFonts w:ascii="Aptos" w:hAnsi="Aptos"/>
          <w:b/>
          <w:color w:val="222831"/>
        </w:rPr>
        <w:t>STAR</w:t>
      </w:r>
      <w:r>
        <w:rPr>
          <w:rFonts w:ascii="Aptos" w:hAnsi="Aptos"/>
          <w:color w:val="222831"/>
        </w:rPr>
        <w:t xml:space="preserve"> (Situação, Tarefa, Ação, Resultado) — mas com a </w:t>
      </w:r>
      <w:r>
        <w:rPr>
          <w:rFonts w:ascii="Aptos" w:hAnsi="Aptos"/>
          <w:b/>
          <w:color w:val="222831"/>
        </w:rPr>
        <w:t>linguagem do perfil</w:t>
      </w:r>
      <w:r>
        <w:rPr>
          <w:rFonts w:ascii="Aptos" w:hAnsi="Aptos"/>
          <w:color w:val="222831"/>
        </w:rPr>
        <w:t xml:space="preserve"> que você se apresentou:</w:t>
      </w:r>
    </w:p>
    <w:p>
      <w:r>
        <w:rPr>
          <w:rFonts w:ascii="Aptos" w:hAnsi="Aptos"/>
          <w:b/>
          <w:color w:val="222831"/>
        </w:rPr>
        <w:t>Se você se apresentou como D (ou Di, DC):</w:t>
      </w:r>
    </w:p>
    <w:p>
      <w:pPr>
        <w:pStyle w:val="ListBullet"/>
      </w:pPr>
      <w:r>
        <w:rPr>
          <w:rFonts w:ascii="Aptos" w:hAnsi="Aptos"/>
          <w:color w:val="222831"/>
        </w:rPr>
        <w:t>Histórias de decisão rápida, cobrança de resultado, confronto de frente</w:t>
      </w:r>
    </w:p>
    <w:p>
      <w:pPr>
        <w:pStyle w:val="ListBullet"/>
      </w:pPr>
      <w:r>
        <w:rPr>
          <w:rFonts w:ascii="Aptos" w:hAnsi="Aptos"/>
          <w:color w:val="222831"/>
        </w:rPr>
        <w:t xml:space="preserve">Linguagem: </w:t>
      </w:r>
      <w:r>
        <w:rPr>
          <w:rFonts w:ascii="Aptos" w:hAnsi="Aptos"/>
          <w:i/>
          <w:color w:val="222831"/>
        </w:rPr>
        <w:t>"decidi", "conduzi", "cobrei", "entreguei"</w:t>
      </w:r>
    </w:p>
    <w:p>
      <w:pPr>
        <w:pStyle w:val="ListBullet"/>
      </w:pPr>
      <w:r>
        <w:rPr>
          <w:rFonts w:ascii="Aptos" w:hAnsi="Aptos"/>
          <w:color w:val="222831"/>
        </w:rPr>
        <w:t xml:space="preserve">Exemplo: </w:t>
      </w:r>
      <w:r>
        <w:rPr>
          <w:rFonts w:ascii="Aptos" w:hAnsi="Aptos"/>
          <w:i/>
          <w:color w:val="222831"/>
        </w:rPr>
        <w:t>"O projeto estava atrasado e o time paralisado. Decidi cortar duas entregas secundárias, realinhei as prioridades em uma reunião de 30 minutos e cobrei um novo cronograma. Entregamos no prazo."</w:t>
      </w:r>
    </w:p>
    <w:p>
      <w:r>
        <w:rPr>
          <w:rFonts w:ascii="Aptos" w:hAnsi="Aptos"/>
          <w:b/>
          <w:color w:val="222831"/>
        </w:rPr>
        <w:t>Se você se apresentou como I (ou iD, iS):</w:t>
      </w:r>
    </w:p>
    <w:p>
      <w:pPr>
        <w:pStyle w:val="ListBullet"/>
      </w:pPr>
      <w:r>
        <w:rPr>
          <w:rFonts w:ascii="Aptos" w:hAnsi="Aptos"/>
          <w:color w:val="222831"/>
        </w:rPr>
        <w:t>Histórias de comunicação, persuasão, motivação de grupo</w:t>
      </w:r>
    </w:p>
    <w:p>
      <w:pPr>
        <w:pStyle w:val="ListBullet"/>
      </w:pPr>
      <w:r>
        <w:rPr>
          <w:rFonts w:ascii="Aptos" w:hAnsi="Aptos"/>
          <w:color w:val="222831"/>
        </w:rPr>
        <w:t xml:space="preserve">Linguagem: </w:t>
      </w:r>
      <w:r>
        <w:rPr>
          <w:rFonts w:ascii="Aptos" w:hAnsi="Aptos"/>
          <w:i/>
          <w:color w:val="222831"/>
        </w:rPr>
        <w:t>"alinhei", "engajei", "convenci", "apresentei"</w:t>
      </w:r>
    </w:p>
    <w:p>
      <w:pPr>
        <w:pStyle w:val="ListBullet"/>
      </w:pPr>
      <w:r>
        <w:rPr>
          <w:rFonts w:ascii="Aptos" w:hAnsi="Aptos"/>
          <w:color w:val="222831"/>
        </w:rPr>
        <w:t xml:space="preserve">Exemplo: </w:t>
      </w:r>
      <w:r>
        <w:rPr>
          <w:rFonts w:ascii="Aptos" w:hAnsi="Aptos"/>
          <w:i/>
          <w:color w:val="222831"/>
        </w:rPr>
        <w:t>"O cliente estava pronto pra cancelar. Marquei uma conversa, ouvi as objeções, apresentei uma nova proposta em cima do que ele realmente precisava — e não só mantive o contrato, ganhei upsell."</w:t>
      </w:r>
    </w:p>
    <w:p>
      <w:r>
        <w:rPr>
          <w:rFonts w:ascii="Aptos" w:hAnsi="Aptos"/>
          <w:b/>
          <w:color w:val="222831"/>
        </w:rPr>
        <w:t>Se você se apresentou como S (ou Si, SC):</w:t>
      </w:r>
    </w:p>
    <w:p>
      <w:pPr>
        <w:pStyle w:val="ListBullet"/>
      </w:pPr>
      <w:r>
        <w:rPr>
          <w:rFonts w:ascii="Aptos" w:hAnsi="Aptos"/>
          <w:color w:val="222831"/>
        </w:rPr>
        <w:t>Histórias de estabilidade, sustentação de time, consistência</w:t>
      </w:r>
    </w:p>
    <w:p>
      <w:pPr>
        <w:pStyle w:val="ListBullet"/>
      </w:pPr>
      <w:r>
        <w:rPr>
          <w:rFonts w:ascii="Aptos" w:hAnsi="Aptos"/>
          <w:color w:val="222831"/>
        </w:rPr>
        <w:t xml:space="preserve">Linguagem: </w:t>
      </w:r>
      <w:r>
        <w:rPr>
          <w:rFonts w:ascii="Aptos" w:hAnsi="Aptos"/>
          <w:i/>
          <w:color w:val="222831"/>
        </w:rPr>
        <w:t>"sustentei", "acompanhei", "garanti", "apoiei"</w:t>
      </w:r>
    </w:p>
    <w:p>
      <w:pPr>
        <w:pStyle w:val="ListBullet"/>
      </w:pPr>
      <w:r>
        <w:rPr>
          <w:rFonts w:ascii="Aptos" w:hAnsi="Aptos"/>
          <w:color w:val="222831"/>
        </w:rPr>
        <w:t xml:space="preserve">Exemplo: </w:t>
      </w:r>
      <w:r>
        <w:rPr>
          <w:rFonts w:ascii="Aptos" w:hAnsi="Aptos"/>
          <w:i/>
          <w:color w:val="222831"/>
        </w:rPr>
        <w:t>"Na migração do sistema, fui a ponte entre a equipe técnica e os usuários. Acompanhei cada etapa, garanti que ninguém ficasse perdido e a transição não teve nenhuma interrupção de operação."</w:t>
      </w:r>
    </w:p>
    <w:p>
      <w:r>
        <w:rPr>
          <w:rFonts w:ascii="Aptos" w:hAnsi="Aptos"/>
          <w:b/>
          <w:color w:val="222831"/>
        </w:rPr>
        <w:t>Se você se apresentou como C (ou CS, CD):</w:t>
      </w:r>
    </w:p>
    <w:p>
      <w:pPr>
        <w:pStyle w:val="ListBullet"/>
      </w:pPr>
      <w:r>
        <w:rPr>
          <w:rFonts w:ascii="Aptos" w:hAnsi="Aptos"/>
          <w:color w:val="222831"/>
        </w:rPr>
        <w:t>Histórias de análise, prevenção de erro, qualidade</w:t>
      </w:r>
    </w:p>
    <w:p>
      <w:pPr>
        <w:pStyle w:val="ListBullet"/>
      </w:pPr>
      <w:r>
        <w:rPr>
          <w:rFonts w:ascii="Aptos" w:hAnsi="Aptos"/>
          <w:color w:val="222831"/>
        </w:rPr>
        <w:t xml:space="preserve">Linguagem: </w:t>
      </w:r>
      <w:r>
        <w:rPr>
          <w:rFonts w:ascii="Aptos" w:hAnsi="Aptos"/>
          <w:i/>
          <w:color w:val="222831"/>
        </w:rPr>
        <w:t>"analisei", "identifiquei", "revisei", "padronizei"</w:t>
      </w:r>
    </w:p>
    <w:p>
      <w:pPr>
        <w:pStyle w:val="ListBullet"/>
      </w:pPr>
      <w:r>
        <w:rPr>
          <w:rFonts w:ascii="Aptos" w:hAnsi="Aptos"/>
          <w:color w:val="222831"/>
        </w:rPr>
        <w:t xml:space="preserve">Exemplo: </w:t>
      </w:r>
      <w:r>
        <w:rPr>
          <w:rFonts w:ascii="Aptos" w:hAnsi="Aptos"/>
          <w:i/>
          <w:color w:val="222831"/>
        </w:rPr>
        <w:t>"Identifiquei uma falha no processo de faturamento que passava despercebida há dois anos. Analisei os dados, padronizei o novo procedimento e o erro caiu a zero em três meses."</w:t>
      </w:r>
    </w:p>
    <w:p>
      <w:pPr>
        <w:pStyle w:val="Heading2"/>
      </w:pPr>
      <w:r>
        <w:rPr>
          <w:rFonts w:ascii="Aptos" w:hAnsi="Aptos"/>
          <w:color w:val="111827"/>
        </w:rPr>
        <w:t>A Regra de Ouro da Entrevista</w:t>
      </w:r>
    </w:p>
    <w:p>
      <w:r>
        <w:rPr>
          <w:rFonts w:ascii="Aptos" w:hAnsi="Aptos"/>
          <w:b/>
          <w:color w:val="222831"/>
        </w:rPr>
        <w:t>O corpo também responde.</w:t>
      </w:r>
      <w:r>
        <w:rPr>
          <w:rFonts w:ascii="Aptos" w:hAnsi="Aptos"/>
          <w:color w:val="222831"/>
        </w:rPr>
        <w:t xml:space="preserve"> Um D narrado com postura encolhida e voz baixa é uma contradição que o entrevistador captura sem saber nomear.</w:t>
      </w:r>
    </w:p>
    <w:p>
      <w:pPr>
        <w:pStyle w:val="ListBullet"/>
      </w:pPr>
      <w:r>
        <w:rPr>
          <w:rFonts w:ascii="Aptos" w:hAnsi="Aptos"/>
          <w:b/>
          <w:color w:val="222831"/>
        </w:rPr>
        <w:t>D/DC/CD:</w:t>
      </w:r>
      <w:r>
        <w:rPr>
          <w:rFonts w:ascii="Aptos" w:hAnsi="Aptos"/>
          <w:color w:val="222831"/>
        </w:rPr>
        <w:t xml:space="preserve"> Postura firme, fala direta, sem rodeios, contato visual</w:t>
      </w:r>
    </w:p>
    <w:p>
      <w:pPr>
        <w:pStyle w:val="ListBullet"/>
      </w:pPr>
      <w:r>
        <w:rPr>
          <w:rFonts w:ascii="Aptos" w:hAnsi="Aptos"/>
          <w:b/>
          <w:color w:val="222831"/>
        </w:rPr>
        <w:t>I/iD/iS:</w:t>
      </w:r>
      <w:r>
        <w:rPr>
          <w:rFonts w:ascii="Aptos" w:hAnsi="Aptos"/>
          <w:color w:val="222831"/>
        </w:rPr>
        <w:t xml:space="preserve"> Energia alta, sorriso frequente, gestos abertos</w:t>
      </w:r>
    </w:p>
    <w:p>
      <w:pPr>
        <w:pStyle w:val="ListBullet"/>
      </w:pPr>
      <w:r>
        <w:rPr>
          <w:rFonts w:ascii="Aptos" w:hAnsi="Aptos"/>
          <w:b/>
          <w:color w:val="222831"/>
        </w:rPr>
        <w:t>S/Si/SC:</w:t>
      </w:r>
      <w:r>
        <w:rPr>
          <w:rFonts w:ascii="Aptos" w:hAnsi="Aptos"/>
          <w:color w:val="222831"/>
        </w:rPr>
        <w:t xml:space="preserve"> Tom calmo, ritmo constante, escuta genuína</w:t>
      </w:r>
    </w:p>
    <w:p>
      <w:pPr>
        <w:pStyle w:val="ListBullet"/>
      </w:pPr>
      <w:r>
        <w:rPr>
          <w:rFonts w:ascii="Aptos" w:hAnsi="Aptos"/>
          <w:b/>
          <w:color w:val="222831"/>
        </w:rPr>
        <w:t>C/CS/CD:</w:t>
      </w:r>
      <w:r>
        <w:rPr>
          <w:rFonts w:ascii="Aptos" w:hAnsi="Aptos"/>
          <w:color w:val="222831"/>
        </w:rPr>
        <w:t xml:space="preserve"> Respostas estruturadas, dados, precisão nas palavras</w:t>
      </w:r>
    </w:p>
    <w:p>
      <w:r>
        <w:rPr>
          <w:rFonts w:ascii="Aptos" w:hAnsi="Aptos"/>
          <w:color w:val="222831"/>
        </w:rPr>
        <w:t xml:space="preserve">Você não precisa ser ator. Você precisa ser </w:t>
      </w:r>
      <w:r>
        <w:rPr>
          <w:rFonts w:ascii="Aptos" w:hAnsi="Aptos"/>
          <w:b/>
          <w:color w:val="222831"/>
        </w:rPr>
        <w:t>consistente</w:t>
      </w:r>
      <w:r>
        <w:rPr>
          <w:rFonts w:ascii="Aptos" w:hAnsi="Aptos"/>
          <w:color w:val="222831"/>
        </w:rPr>
        <w:t>. O entrevistador não está procurando encenação — está procurando coerência.</w:t>
      </w:r>
    </w:p>
    <w:p>
      <w:pPr>
        <w:pStyle w:val="Heading2"/>
      </w:pPr>
      <w:r>
        <w:rPr>
          <w:rFonts w:ascii="Aptos" w:hAnsi="Aptos"/>
          <w:color w:val="111827"/>
        </w:rPr>
        <w:t>E Se a História Pedida For do Seu Ponto Fraco?</w:t>
      </w:r>
    </w:p>
    <w:p>
      <w:r>
        <w:rPr>
          <w:rFonts w:ascii="Aptos" w:hAnsi="Aptos"/>
          <w:color w:val="222831"/>
        </w:rPr>
        <w:t xml:space="preserve">O entrevistador às vezes testa o oposto do seu perfil apresentado. Se você se passou por D, ele pode perguntar: </w:t>
      </w:r>
      <w:r>
        <w:rPr>
          <w:rFonts w:ascii="Aptos" w:hAnsi="Aptos"/>
          <w:i/>
          <w:color w:val="222831"/>
        </w:rPr>
        <w:t>"Conte uma situação em que você seguiu uma orientação com a qual discordava."</w:t>
      </w:r>
    </w:p>
    <w:p>
      <w:r>
        <w:rPr>
          <w:rFonts w:ascii="Aptos" w:hAnsi="Aptos"/>
          <w:color w:val="222831"/>
        </w:rPr>
        <w:t xml:space="preserve">Aqui está a resposta que salva: </w:t>
      </w:r>
      <w:r>
        <w:rPr>
          <w:rFonts w:ascii="Aptos" w:hAnsi="Aptos"/>
          <w:b/>
          <w:color w:val="222831"/>
        </w:rPr>
        <w:t>use o seu 30%.</w:t>
      </w:r>
    </w:p>
    <w:p>
      <w:r>
        <w:rPr>
          <w:rFonts w:ascii="Aptos" w:hAnsi="Aptos"/>
          <w:i/>
          <w:color w:val="222831"/>
        </w:rPr>
        <w:t>"Discordei internamente, apresentei meu ponto com dados em particular ao gestor, e quando a decisão foi mantida, executei com total comprometimento — porque meu compromisso é com o resultado, não com meu ego."</w:t>
      </w:r>
    </w:p>
    <w:p>
      <w:r>
        <w:rPr>
          <w:rFonts w:ascii="Aptos" w:hAnsi="Aptos"/>
          <w:color w:val="222831"/>
        </w:rPr>
        <w:t xml:space="preserve">Isso é uma resposta de D que </w:t>
      </w:r>
      <w:r>
        <w:rPr>
          <w:rFonts w:ascii="Aptos" w:hAnsi="Aptos"/>
          <w:b/>
          <w:color w:val="222831"/>
        </w:rPr>
        <w:t>admite</w:t>
      </w:r>
      <w:r>
        <w:rPr>
          <w:rFonts w:ascii="Aptos" w:hAnsi="Aptos"/>
          <w:color w:val="222831"/>
        </w:rPr>
        <w:t xml:space="preserve"> o outro lado. Exatamente como o seu teste: 70% firmeza, 30% flexibilidade. O entrevistador ouve: </w:t>
      </w:r>
      <w:r>
        <w:rPr>
          <w:rFonts w:ascii="Aptos" w:hAnsi="Aptos"/>
          <w:i/>
          <w:color w:val="222831"/>
        </w:rPr>
        <w:t>"líder, mas não tirano"</w:t>
      </w:r>
      <w:r>
        <w:rPr>
          <w:rFonts w:ascii="Aptos" w:hAnsi="Aptos"/>
          <w:color w:val="222831"/>
        </w:rPr>
        <w:t>. Que é o que toda empresa diz que quer.</w:t>
      </w:r>
    </w:p>
    <w:p>
      <w:r>
        <w:br w:type="page"/>
      </w:r>
    </w:p>
    <w:p>
      <w:pPr>
        <w:pStyle w:val="Heading1"/>
      </w:pPr>
      <w:r>
        <w:rPr>
          <w:rFonts w:ascii="Aptos" w:hAnsi="Aptos"/>
          <w:color w:val="111827"/>
        </w:rPr>
        <w:t>CAPÍTULO 11 — Recuperação: E Se Você Reprovou</w:t>
      </w:r>
    </w:p>
    <w:p>
      <w:r>
        <w:rPr>
          <w:rFonts w:ascii="Aptos" w:hAnsi="Aptos"/>
          <w:i/>
          <w:color w:val="222831"/>
        </w:rPr>
        <w:t>(Encaixa depois do Capítulo 10)</w:t>
      </w:r>
    </w:p>
    <w:p>
      <w:pPr>
        <w:pStyle w:val="Heading2"/>
      </w:pPr>
      <w:r>
        <w:rPr>
          <w:rFonts w:ascii="Aptos" w:hAnsi="Aptos"/>
          <w:color w:val="111827"/>
        </w:rPr>
        <w:t>Você Reprovou. E Agora?</w:t>
      </w:r>
    </w:p>
    <w:p>
      <w:r>
        <w:rPr>
          <w:rFonts w:ascii="Aptos" w:hAnsi="Aptos"/>
          <w:color w:val="222831"/>
        </w:rPr>
        <w:t xml:space="preserve">Primeiro: reprovar no DISC não significa que você não serve pra vaga. Significa que a </w:t>
      </w:r>
      <w:r>
        <w:rPr>
          <w:rFonts w:ascii="Aptos" w:hAnsi="Aptos"/>
          <w:b/>
          <w:color w:val="222831"/>
        </w:rPr>
        <w:t>classificação não bateu com a planilha</w:t>
      </w:r>
      <w:r>
        <w:rPr>
          <w:rFonts w:ascii="Aptos" w:hAnsi="Aptos"/>
          <w:color w:val="222831"/>
        </w:rPr>
        <w:t>. Reprovação de teste é recuperável — reprovação de competência nem sempre é.</w:t>
      </w:r>
    </w:p>
    <w:p>
      <w:pPr>
        <w:pStyle w:val="Heading2"/>
      </w:pPr>
      <w:r>
        <w:rPr>
          <w:rFonts w:ascii="Aptos" w:hAnsi="Aptos"/>
          <w:color w:val="111827"/>
        </w:rPr>
        <w:t>O Protocolo de Recuperação</w:t>
      </w:r>
    </w:p>
    <w:p>
      <w:pPr>
        <w:pStyle w:val="Heading3"/>
      </w:pPr>
      <w:r>
        <w:rPr>
          <w:rFonts w:ascii="Aptos" w:hAnsi="Aptos"/>
          <w:color w:val="111827"/>
        </w:rPr>
        <w:t>Passo 1: Não peça feedback (ainda)</w:t>
      </w:r>
    </w:p>
    <w:p>
      <w:r>
        <w:rPr>
          <w:rFonts w:ascii="Aptos" w:hAnsi="Aptos"/>
          <w:color w:val="222831"/>
        </w:rPr>
        <w:t>Pedir feedback de teste comportamental gera duas respostas: um "infelizmente não podemos compartilhar" ou uma marcação na sua ficha como candidato conflituoso. Não peça. Ainda.</w:t>
      </w:r>
    </w:p>
    <w:p>
      <w:pPr>
        <w:pStyle w:val="Heading3"/>
      </w:pPr>
      <w:r>
        <w:rPr>
          <w:rFonts w:ascii="Aptos" w:hAnsi="Aptos"/>
          <w:color w:val="111827"/>
        </w:rPr>
        <w:t>Passo 2: Faça a autópsia sozinho</w:t>
      </w:r>
    </w:p>
    <w:p>
      <w:r>
        <w:rPr>
          <w:rFonts w:ascii="Aptos" w:hAnsi="Aptos"/>
          <w:color w:val="222831"/>
        </w:rPr>
        <w:t>Relembre as perguntas que você respondeu com a maior sinceridade. Onde você "se entregou"? As respostas mais sinceras são as que geram o gráfico do seu perfil natural. Se você era C numa vaga que pedia D, você já sabe o que aconteceu.</w:t>
      </w:r>
    </w:p>
    <w:p>
      <w:pPr>
        <w:pStyle w:val="Heading3"/>
      </w:pPr>
      <w:r>
        <w:rPr>
          <w:rFonts w:ascii="Aptos" w:hAnsi="Aptos"/>
          <w:color w:val="111827"/>
        </w:rPr>
        <w:t>Passo 3: Reaplique — estrategicamente</w:t>
      </w:r>
    </w:p>
    <w:p>
      <w:r>
        <w:rPr>
          <w:rFonts w:ascii="Aptos" w:hAnsi="Aptos"/>
          <w:color w:val="222831"/>
        </w:rPr>
        <w:t>A maioria das empresas permite nova aplicação depois de 6-12 meses. E a maioria dos candidatos não reaplica. Reaplique.</w:t>
      </w:r>
    </w:p>
    <w:p>
      <w:pPr>
        <w:pStyle w:val="ListBullet"/>
      </w:pPr>
      <w:r>
        <w:rPr>
          <w:rFonts w:ascii="Aptos" w:hAnsi="Aptos"/>
          <w:color w:val="222831"/>
        </w:rPr>
        <w:t>Estude o job description de novo, palavra por palavra</w:t>
      </w:r>
    </w:p>
    <w:p>
      <w:pPr>
        <w:pStyle w:val="ListBullet"/>
      </w:pPr>
      <w:r>
        <w:rPr>
          <w:rFonts w:ascii="Aptos" w:hAnsi="Aptos"/>
          <w:color w:val="222831"/>
        </w:rPr>
        <w:t>Mapeie o perfil pedido (Capítulo 4)</w:t>
      </w:r>
    </w:p>
    <w:p>
      <w:pPr>
        <w:pStyle w:val="ListBullet"/>
      </w:pPr>
      <w:r>
        <w:rPr>
          <w:rFonts w:ascii="Aptos" w:hAnsi="Aptos"/>
          <w:color w:val="222831"/>
        </w:rPr>
        <w:t>Execute o 70/30 (Capítulo 5)</w:t>
      </w:r>
    </w:p>
    <w:p>
      <w:pPr>
        <w:pStyle w:val="ListBullet"/>
      </w:pPr>
      <w:r>
        <w:rPr>
          <w:rFonts w:ascii="Aptos" w:hAnsi="Aptos"/>
          <w:color w:val="222831"/>
        </w:rPr>
        <w:t>Prepare a entrevista ANTES do teste (Capítulo 10) — a consistência começa na preparação, não na hora</w:t>
      </w:r>
    </w:p>
    <w:p>
      <w:pPr>
        <w:pStyle w:val="Heading3"/>
      </w:pPr>
      <w:r>
        <w:rPr>
          <w:rFonts w:ascii="Aptos" w:hAnsi="Aptos"/>
          <w:color w:val="111827"/>
        </w:rPr>
        <w:t>Passo 4: Se a empresa não permite reaplicação</w:t>
      </w:r>
    </w:p>
    <w:p>
      <w:r>
        <w:rPr>
          <w:rFonts w:ascii="Aptos" w:hAnsi="Aptos"/>
          <w:color w:val="222831"/>
        </w:rPr>
        <w:t>Vá pra concorrência. O mercado é grande e o seu perfil hackeado não expira. A experiência de ter feito o teste uma vez é justamente o que te torna melhor na segunda.</w:t>
      </w:r>
    </w:p>
    <w:p>
      <w:pPr>
        <w:pStyle w:val="Heading2"/>
      </w:pPr>
      <w:r>
        <w:rPr>
          <w:rFonts w:ascii="Aptos" w:hAnsi="Aptos"/>
          <w:color w:val="111827"/>
        </w:rPr>
        <w:t>A Verdade Que Alivia</w:t>
      </w:r>
    </w:p>
    <w:p>
      <w:r>
        <w:rPr>
          <w:rFonts w:ascii="Aptos" w:hAnsi="Aptos"/>
          <w:color w:val="222831"/>
        </w:rPr>
        <w:t xml:space="preserve">Você não perdeu por incompetência. Você perdeu por </w:t>
      </w:r>
      <w:r>
        <w:rPr>
          <w:rFonts w:ascii="Aptos" w:hAnsi="Aptos"/>
          <w:b/>
          <w:color w:val="222831"/>
        </w:rPr>
        <w:t>vazamento de informação</w:t>
      </w:r>
      <w:r>
        <w:rPr>
          <w:rFonts w:ascii="Aptos" w:hAnsi="Aptos"/>
          <w:color w:val="222831"/>
        </w:rPr>
        <w:t>. Seu perfil natural vazou pro gráfico e não bateu com a vaga.</w:t>
      </w:r>
    </w:p>
    <w:p>
      <w:r>
        <w:rPr>
          <w:rFonts w:ascii="Aptos" w:hAnsi="Aptos"/>
          <w:color w:val="222831"/>
        </w:rPr>
        <w:t>Vazamento se corrige. Incompetência não. Você estava no primeiro grupo — só ninguém tinha te contado.</w:t>
      </w:r>
    </w:p>
    <w:p>
      <w:r>
        <w:br w:type="page"/>
      </w:r>
    </w:p>
    <w:p>
      <w:pPr>
        <w:pStyle w:val="Heading1"/>
      </w:pPr>
      <w:r>
        <w:rPr>
          <w:rFonts w:ascii="Aptos" w:hAnsi="Aptos"/>
          <w:color w:val="111827"/>
        </w:rPr>
        <w:t>FAQ — As Perguntas Que Reprovam Quando Não Respondidas</w:t>
      </w:r>
    </w:p>
    <w:p>
      <w:r>
        <w:rPr>
          <w:rFonts w:ascii="Aptos" w:hAnsi="Aptos"/>
          <w:i/>
          <w:color w:val="222831"/>
        </w:rPr>
        <w:t>(Encaixa depois do Capítulo 11, antes da Conclusão)</w:t>
      </w:r>
    </w:p>
    <w:p>
      <w:pPr>
        <w:pStyle w:val="Heading2"/>
      </w:pPr>
      <w:r>
        <w:rPr>
          <w:rFonts w:ascii="Aptos" w:hAnsi="Aptos"/>
          <w:color w:val="111827"/>
        </w:rPr>
        <w:t>Perguntas Frequentes</w:t>
      </w:r>
    </w:p>
    <w:p>
      <w:r>
        <w:rPr>
          <w:rFonts w:ascii="Aptos" w:hAnsi="Aptos"/>
          <w:b/>
          <w:color w:val="222831"/>
        </w:rPr>
        <w:t>"E se o teste detectar que estou mentindo?"</w:t>
      </w:r>
      <w:r>
        <w:rPr>
          <w:rFonts w:ascii="Aptos" w:hAnsi="Aptos"/>
          <w:color w:val="222831"/>
        </w:rPr>
        <w:t xml:space="preserve"> O teste não detecta mentira. Ele detecta </w:t>
      </w:r>
      <w:r>
        <w:rPr>
          <w:rFonts w:ascii="Aptos" w:hAnsi="Aptos"/>
          <w:b/>
          <w:color w:val="222831"/>
        </w:rPr>
        <w:t>inconsistência</w:t>
      </w:r>
      <w:r>
        <w:rPr>
          <w:rFonts w:ascii="Aptos" w:hAnsi="Aptos"/>
          <w:color w:val="222831"/>
        </w:rPr>
        <w:t>. Padrões caricatos (100% de um traço), contradições entre perguntas gêmeas e gráficos sem variação. O 70/30 existe exatamente pra eliminar essas três sinalizações. Você não está mentindo — está priorizando informações. Perguntas respondidas com "concordo" em vez de "concordo plenamente" não são mentira, são nuance.</w:t>
      </w:r>
    </w:p>
    <w:p>
      <w:r>
        <w:rPr>
          <w:rFonts w:ascii="Aptos" w:hAnsi="Aptos"/>
          <w:b/>
          <w:color w:val="222831"/>
        </w:rPr>
        <w:t>"Funciona para todos os tipos de teste DISC?"</w:t>
      </w:r>
      <w:r>
        <w:rPr>
          <w:rFonts w:ascii="Aptos" w:hAnsi="Aptos"/>
          <w:color w:val="222831"/>
        </w:rPr>
        <w:t xml:space="preserve"> Funciona para qualquer teste baseado nos 4 traços — o formato muda (escala Likert, escolha forçada, frases incompletas), mas o processamento é o mesmo: seus padrões geram um gráfico. Ajuste: em testes de </w:t>
      </w:r>
      <w:r>
        <w:rPr>
          <w:rFonts w:ascii="Aptos" w:hAnsi="Aptos"/>
          <w:b/>
          <w:color w:val="222831"/>
        </w:rPr>
        <w:t>escolha forçada</w:t>
      </w:r>
      <w:r>
        <w:rPr>
          <w:rFonts w:ascii="Aptos" w:hAnsi="Aptos"/>
          <w:color w:val="222831"/>
        </w:rPr>
        <w:t xml:space="preserve"> (você escolhe entre duas frases), não existe neutro — aplique o 70/30 na frequência: 7 de 10 escolhas no perfil desejado, 3 no lado neutro ou secundário.</w:t>
      </w:r>
    </w:p>
    <w:p>
      <w:r>
        <w:rPr>
          <w:rFonts w:ascii="Aptos" w:hAnsi="Aptos"/>
          <w:b/>
          <w:color w:val="222831"/>
        </w:rPr>
        <w:t>"E se meu perfil natural for exatamente o que o cargo pede?"</w:t>
      </w:r>
      <w:r>
        <w:rPr>
          <w:rFonts w:ascii="Aptos" w:hAnsi="Aptos"/>
          <w:color w:val="222831"/>
        </w:rPr>
        <w:t xml:space="preserve"> Parabéns — seu trabalho é só de </w:t>
      </w:r>
      <w:r>
        <w:rPr>
          <w:rFonts w:ascii="Aptos" w:hAnsi="Aptos"/>
          <w:b/>
          <w:color w:val="222831"/>
        </w:rPr>
        <w:t>refino</w:t>
      </w:r>
      <w:r>
        <w:rPr>
          <w:rFonts w:ascii="Aptos" w:hAnsi="Aptos"/>
          <w:color w:val="222831"/>
        </w:rPr>
        <w:t>. Você vai reforçar as frases-âncora do seu perfil e usar o 30% pra adicionar o traço secundário que a vaga também pede (as combinações do Capítulo 3). Seu deslocamento é zero, seu risco é baixo, e a vaga é sua pra perder.</w:t>
      </w:r>
    </w:p>
    <w:p>
      <w:r>
        <w:rPr>
          <w:rFonts w:ascii="Aptos" w:hAnsi="Aptos"/>
          <w:b/>
          <w:color w:val="222831"/>
        </w:rPr>
        <w:t>"E se a entrevista comportamental contradisser meu teste?"</w:t>
      </w:r>
      <w:r>
        <w:rPr>
          <w:rFonts w:ascii="Aptos" w:hAnsi="Aptos"/>
          <w:color w:val="222831"/>
        </w:rPr>
        <w:t xml:space="preserve"> Não pode. A consistência entre teste e entrevista é o tema inteiro do Capítulo 10. Prepare as histórias STAR ANTES de fazer o teste — o teste e a entrevista são a mesma prova em formatos diferentes.</w:t>
      </w:r>
    </w:p>
    <w:p>
      <w:r>
        <w:rPr>
          <w:rFonts w:ascii="Aptos" w:hAnsi="Aptos"/>
          <w:b/>
          <w:color w:val="222831"/>
        </w:rPr>
        <w:t>"Isso funciona para outros testes (Big Five, MBTI, H Hogan)?"</w:t>
      </w:r>
      <w:r>
        <w:rPr>
          <w:rFonts w:ascii="Aptos" w:hAnsi="Aptos"/>
          <w:color w:val="222831"/>
        </w:rPr>
        <w:t xml:space="preserve"> Os princípios transferem: leia o que a vaga pede, mapeie o traço desejado, aplique 70/30, mantenha consistência com a entrevista. O Big Five mapeia traços diferentes (abertura, conscienciosidade, extroversão, amabilidade, neuroticismo), mas a lógica é idêntica — vaga de vendas pede extroversão, vaga de auditoria pede conscienciosidade. O mapeamento muda, o método não.</w:t>
      </w:r>
    </w:p>
    <w:p>
      <w:r>
        <w:rPr>
          <w:rFonts w:ascii="Aptos" w:hAnsi="Aptos"/>
          <w:b/>
          <w:color w:val="222831"/>
        </w:rPr>
        <w:t>"Funciona para testes online ou só presenciais?"</w:t>
      </w:r>
      <w:r>
        <w:rPr>
          <w:rFonts w:ascii="Aptos" w:hAnsi="Aptos"/>
          <w:color w:val="222831"/>
        </w:rPr>
        <w:t xml:space="preserve"> O formato online é até mais favorável: você responde no seu ambiente, no seu ritmo, no seu estado emocional escolhido (Capítulo 7). O presencial exige mais controle do corpo na hora — mas o processamento é o mesmo.</w:t>
      </w:r>
    </w:p>
    <w:p>
      <w:r>
        <w:rPr>
          <w:rFonts w:ascii="Aptos" w:hAnsi="Aptos"/>
          <w:b/>
          <w:color w:val="222831"/>
        </w:rPr>
        <w:t>"E se eu não souber o que a empresa quer?"</w:t>
      </w:r>
      <w:r>
        <w:rPr>
          <w:rFonts w:ascii="Aptos" w:hAnsi="Aptos"/>
          <w:color w:val="222831"/>
        </w:rPr>
        <w:t xml:space="preserve"> Você sabe — só não estava olhando. O job description, o site da empresa, o LinkedIn dos funcionários da área, as vagas abertas em paralelo. Tudo isso é inteligência. E se realmente estiver ambíguo, use a tática da pergunta reversa (Capítulo 4) na entrevista preliminar — o recrutador vai te dizer o perfil, porque RH adora explicar o que busca.</w:t>
      </w:r>
    </w:p>
    <w:p>
      <w:r>
        <w:rPr>
          <w:rFonts w:ascii="Aptos" w:hAnsi="Aptos"/>
          <w:b/>
          <w:color w:val="222831"/>
        </w:rPr>
        <w:t>"Posso usar isso em teste interno de promoção?"</w:t>
      </w:r>
      <w:r>
        <w:rPr>
          <w:rFonts w:ascii="Aptos" w:hAnsi="Aptos"/>
          <w:color w:val="222831"/>
        </w:rPr>
        <w:t xml:space="preserve"> Pode — e deve. Teste de promoção usa a mesma lógica, só que a vaga é interna e você tem MAIS inteligência disponível: você conhece a cultura, o gestor e o que a área espera. Sua vantagem é maior.</w:t>
      </w:r>
    </w:p>
    <w:p>
      <w:r>
        <w:rPr>
          <w:rFonts w:ascii="Aptos" w:hAnsi="Aptos"/>
          <w:b/>
          <w:color w:val="222831"/>
        </w:rPr>
        <w:t>"E se duas vagas diferentes pedirem perfis diferentes?"</w:t>
      </w:r>
      <w:r>
        <w:rPr>
          <w:rFonts w:ascii="Aptos" w:hAnsi="Aptos"/>
          <w:color w:val="222831"/>
        </w:rPr>
        <w:t xml:space="preserve"> Cada teste é uma aplicação isolada. Você responde cada um no idioma da vaga correspondente. Não existe "o seu resultado" — existe "o resultado daquela aplicação". É por isso que reprovou numa empresa e passou em outra com a mesma pessoa.</w:t>
      </w:r>
    </w:p>
    <w:p>
      <w:r>
        <w:rPr>
          <w:rFonts w:ascii="Aptos" w:hAnsi="Aptos"/>
          <w:b/>
          <w:color w:val="222831"/>
        </w:rPr>
        <w:t>"Isso é ético?"</w:t>
      </w:r>
      <w:r>
        <w:rPr>
          <w:rFonts w:ascii="Aptos" w:hAnsi="Aptos"/>
          <w:color w:val="222831"/>
        </w:rPr>
        <w:t xml:space="preserve"> O teste não mede ética. Mede classificação. A empresa já escolheu o perfil antes de você abrir o questionário — ela também não é neutra. Você está lendo o briefing e respondendo o que foi pedido. Se isso te incomoda, releia o caso da Camila no Capítulo 2: ela era competente e foi barrada por responder com sinceridade. A pergunta não é "é ético". É "qual idioma essa vaga fala".</w:t>
      </w:r>
    </w:p>
    <w:p>
      <w:r>
        <w:br w:type="page"/>
      </w:r>
    </w:p>
    <w:p>
      <w:pPr>
        <w:pStyle w:val="Heading1"/>
      </w:pPr>
      <w:r>
        <w:rPr>
          <w:rFonts w:ascii="Aptos" w:hAnsi="Aptos"/>
          <w:color w:val="111827"/>
        </w:rPr>
        <w:t>Conclusão: O Que Ninguém Te Contou</w:t>
      </w:r>
    </w:p>
    <w:p>
      <w:r>
        <w:rPr>
          <w:rFonts w:ascii="Aptos" w:hAnsi="Aptos"/>
          <w:color w:val="222831"/>
        </w:rPr>
        <w:t>O DISC não é um raio-x da sua alma. É um questionário com perguntas que geram padrões, processados por um algoritmo que não sabe quem você é — só sabe o que você respondeu.</w:t>
      </w:r>
    </w:p>
    <w:p>
      <w:r>
        <w:rPr>
          <w:rFonts w:ascii="Aptos" w:hAnsi="Aptos"/>
          <w:color w:val="222831"/>
        </w:rPr>
        <w:t>A empresa já decidiu qual perfil ela quer antes de você abrir o teste. Seu trabalho não é ser autêntico. Seu trabalho é ler a vaga, entender o que a empresa quer, e entregar exatamente isso.</w:t>
      </w:r>
    </w:p>
    <w:p>
      <w:r>
        <w:rPr>
          <w:rFonts w:ascii="Aptos" w:hAnsi="Aptos"/>
          <w:color w:val="222831"/>
        </w:rPr>
        <w:t>Não é sobre mentir. É sobre traduzir suas habilidades para a linguagem que a empresa entende.</w:t>
      </w:r>
    </w:p>
    <w:p>
      <w:r>
        <w:rPr>
          <w:rFonts w:ascii="Aptos" w:hAnsi="Aptos"/>
          <w:color w:val="222831"/>
        </w:rPr>
        <w:t>A regra é simples:</w:t>
      </w:r>
    </w:p>
    <w:p>
      <w:pPr>
        <w:pStyle w:val="ListBullet"/>
      </w:pPr>
      <w:r>
        <w:rPr>
          <w:rFonts w:ascii="Aptos" w:hAnsi="Aptos"/>
          <w:b/>
          <w:color w:val="222831"/>
        </w:rPr>
        <w:t>70%</w:t>
      </w:r>
      <w:r>
        <w:rPr>
          <w:rFonts w:ascii="Aptos" w:hAnsi="Aptos"/>
          <w:color w:val="222831"/>
        </w:rPr>
        <w:t xml:space="preserve"> na linguagem do perfil que o cargo pede</w:t>
      </w:r>
    </w:p>
    <w:p>
      <w:pPr>
        <w:pStyle w:val="ListBullet"/>
      </w:pPr>
      <w:r>
        <w:rPr>
          <w:rFonts w:ascii="Aptos" w:hAnsi="Aptos"/>
          <w:b/>
          <w:color w:val="222831"/>
        </w:rPr>
        <w:t>30%</w:t>
      </w:r>
      <w:r>
        <w:rPr>
          <w:rFonts w:ascii="Aptos" w:hAnsi="Aptos"/>
          <w:color w:val="222831"/>
        </w:rPr>
        <w:t xml:space="preserve"> neutro, para não parecer forçado</w:t>
      </w:r>
    </w:p>
    <w:p>
      <w:pPr>
        <w:pStyle w:val="ListBullet"/>
      </w:pPr>
      <w:r>
        <w:rPr>
          <w:rFonts w:ascii="Aptos" w:hAnsi="Aptos"/>
          <w:b/>
          <w:color w:val="222831"/>
        </w:rPr>
        <w:t>Consistência</w:t>
      </w:r>
      <w:r>
        <w:rPr>
          <w:rFonts w:ascii="Aptos" w:hAnsi="Aptos"/>
          <w:color w:val="222831"/>
        </w:rPr>
        <w:t xml:space="preserve"> entre teste, entrevista e linguagem corporal</w:t>
      </w:r>
    </w:p>
    <w:p>
      <w:pPr>
        <w:pStyle w:val="ListBullet"/>
      </w:pPr>
      <w:r>
        <w:rPr>
          <w:rFonts w:ascii="Aptos" w:hAnsi="Aptos"/>
          <w:b/>
          <w:color w:val="222831"/>
        </w:rPr>
        <w:t>Leitura da vaga</w:t>
      </w:r>
      <w:r>
        <w:rPr>
          <w:rFonts w:ascii="Aptos" w:hAnsi="Aptos"/>
          <w:color w:val="222831"/>
        </w:rPr>
        <w:t xml:space="preserve"> antes de responder qualquer coisa</w:t>
      </w:r>
    </w:p>
    <w:p>
      <w:r>
        <w:rPr>
          <w:rFonts w:ascii="Aptos" w:hAnsi="Aptos"/>
          <w:color w:val="222831"/>
        </w:rPr>
        <w:t>O DISC não te define. Ele te classifica. E classificação, diferentemente de definição, pode ser influenciada.</w:t>
      </w:r>
    </w:p>
    <w:p>
      <w:r>
        <w:rPr>
          <w:rFonts w:ascii="Aptos" w:hAnsi="Aptos"/>
          <w:color w:val="222831"/>
        </w:rPr>
        <w:t>Se você leu até aqui, você já sabe mais do que 95% dos candidatos. E mais do que a maioria dos psicólogos organizacionais gostaria que você soubesse.</w:t>
      </w:r>
    </w:p>
    <w:p>
      <w:r>
        <w:rPr>
          <w:rFonts w:ascii="Aptos" w:hAnsi="Aptos"/>
          <w:color w:val="222831"/>
        </w:rPr>
        <w:t>Isso não é trapaça. É estratégia.</w:t>
      </w:r>
    </w:p>
    <w:p>
      <w:r>
        <w:rPr>
          <w:rFonts w:ascii="Aptos" w:hAnsi="Aptos"/>
          <w:color w:val="222831"/>
        </w:rPr>
        <w:t>E a empresa também está jogando.</w:t>
      </w:r>
    </w:p>
    <w:p>
      <w:r>
        <w:br w:type="page"/>
      </w:r>
    </w:p>
    <w:p>
      <w:pPr>
        <w:pStyle w:val="Heading1"/>
      </w:pPr>
      <w:r>
        <w:rPr>
          <w:rFonts w:ascii="Aptos" w:hAnsi="Aptos"/>
          <w:color w:val="111827"/>
        </w:rPr>
        <w:t>CHECKLISTS — O Protocolo de Execução</w:t>
      </w:r>
    </w:p>
    <w:p>
      <w:r>
        <w:rPr>
          <w:rFonts w:ascii="Aptos" w:hAnsi="Aptos"/>
          <w:i/>
          <w:color w:val="222831"/>
        </w:rPr>
        <w:t>(Encaixa como páginas finais práticas, depois do FAQ)</w:t>
      </w:r>
    </w:p>
    <w:p>
      <w:pPr>
        <w:pStyle w:val="Heading2"/>
      </w:pPr>
      <w:r>
        <w:rPr>
          <w:rFonts w:ascii="Aptos" w:hAnsi="Aptos"/>
          <w:color w:val="111827"/>
        </w:rPr>
        <w:t>Checklist Pré-Teste</w:t>
      </w:r>
    </w:p>
    <w:p>
      <w:pPr>
        <w:pStyle w:val="Heading3"/>
      </w:pPr>
      <w:r>
        <w:rPr>
          <w:rFonts w:ascii="Aptos" w:hAnsi="Aptos"/>
          <w:color w:val="111827"/>
        </w:rPr>
        <w:t>24 horas antes:</w:t>
      </w:r>
    </w:p>
    <w:p>
      <w:pPr>
        <w:pStyle w:val="ListBullet"/>
      </w:pPr>
      <w:r>
        <w:rPr>
          <w:rFonts w:ascii="Aptos" w:hAnsi="Aptos"/>
          <w:color w:val="222831"/>
        </w:rPr>
        <w:t>[ ] Releia o job description e marque as palavras-chave (Capítulo 4)</w:t>
      </w:r>
    </w:p>
    <w:p>
      <w:pPr>
        <w:pStyle w:val="ListBullet"/>
      </w:pPr>
      <w:r>
        <w:rPr>
          <w:rFonts w:ascii="Aptos" w:hAnsi="Aptos"/>
          <w:color w:val="222831"/>
        </w:rPr>
        <w:t>[ ] Mapeie o perfil desejado e as combinações (Capítulo 3)</w:t>
      </w:r>
    </w:p>
    <w:p>
      <w:pPr>
        <w:pStyle w:val="ListBullet"/>
      </w:pPr>
      <w:r>
        <w:rPr>
          <w:rFonts w:ascii="Aptos" w:hAnsi="Aptos"/>
          <w:color w:val="222831"/>
        </w:rPr>
        <w:t>[ ] Escolha suas 10 frases-âncora do perfil desejado</w:t>
      </w:r>
    </w:p>
    <w:p>
      <w:pPr>
        <w:pStyle w:val="ListBullet"/>
      </w:pPr>
      <w:r>
        <w:rPr>
          <w:rFonts w:ascii="Aptos" w:hAnsi="Aptos"/>
          <w:color w:val="222831"/>
        </w:rPr>
        <w:t>[ ] Prepare 5 histórias STAR na linguagem do perfil (Capítulo 10)</w:t>
      </w:r>
    </w:p>
    <w:p>
      <w:pPr>
        <w:pStyle w:val="ListBullet"/>
      </w:pPr>
      <w:r>
        <w:rPr>
          <w:rFonts w:ascii="Aptos" w:hAnsi="Aptos"/>
          <w:color w:val="222831"/>
        </w:rPr>
        <w:t>[ ] Pesquise a cultura da empresa (site, LinkedIn, Glassdoor)</w:t>
      </w:r>
    </w:p>
    <w:p>
      <w:pPr>
        <w:pStyle w:val="Heading3"/>
      </w:pPr>
      <w:r>
        <w:rPr>
          <w:rFonts w:ascii="Aptos" w:hAnsi="Aptos"/>
          <w:color w:val="111827"/>
        </w:rPr>
        <w:t>1 hora antes:</w:t>
      </w:r>
    </w:p>
    <w:p>
      <w:pPr>
        <w:pStyle w:val="ListBullet"/>
      </w:pPr>
      <w:r>
        <w:rPr>
          <w:rFonts w:ascii="Aptos" w:hAnsi="Aptos"/>
          <w:color w:val="222831"/>
        </w:rPr>
        <w:t>[ ] Escolha o ambiente certo pro perfil desejado:</w:t>
      </w:r>
    </w:p>
    <w:p>
      <w:pPr>
        <w:pStyle w:val="ListBullet"/>
      </w:pPr>
      <w:r>
        <w:rPr>
          <w:rFonts w:ascii="Aptos" w:hAnsi="Aptos"/>
          <w:color w:val="222831"/>
        </w:rPr>
        <w:t>D → energia alta, momento de decisão</w:t>
      </w:r>
    </w:p>
    <w:p>
      <w:pPr>
        <w:pStyle w:val="ListBullet"/>
      </w:pPr>
      <w:r>
        <w:rPr>
          <w:rFonts w:ascii="Aptos" w:hAnsi="Aptos"/>
          <w:color w:val="222831"/>
        </w:rPr>
        <w:t>I → ambiente com movimento e conversa</w:t>
      </w:r>
    </w:p>
    <w:p>
      <w:pPr>
        <w:pStyle w:val="ListBullet"/>
      </w:pPr>
      <w:r>
        <w:rPr>
          <w:rFonts w:ascii="Aptos" w:hAnsi="Aptos"/>
          <w:color w:val="222831"/>
        </w:rPr>
        <w:t>S/C → silêncio absoluto, sem pressa</w:t>
      </w:r>
    </w:p>
    <w:p>
      <w:pPr>
        <w:pStyle w:val="ListBullet"/>
      </w:pPr>
      <w:r>
        <w:rPr>
          <w:rFonts w:ascii="Aptos" w:hAnsi="Aptos"/>
          <w:color w:val="222831"/>
        </w:rPr>
        <w:t>[ ] Releia as frases-âncora (10 minutos)</w:t>
      </w:r>
    </w:p>
    <w:p>
      <w:pPr>
        <w:pStyle w:val="ListBullet"/>
      </w:pPr>
      <w:r>
        <w:rPr>
          <w:rFonts w:ascii="Aptos" w:hAnsi="Aptos"/>
          <w:color w:val="222831"/>
        </w:rPr>
        <w:t>[ ] Não faça o teste cansado, embriagado ou no celular no ônibus lotado</w:t>
      </w:r>
    </w:p>
    <w:p>
      <w:pPr>
        <w:pStyle w:val="Heading3"/>
      </w:pPr>
      <w:r>
        <w:rPr>
          <w:rFonts w:ascii="Aptos" w:hAnsi="Aptos"/>
          <w:color w:val="111827"/>
        </w:rPr>
        <w:t>10 minutos antes:</w:t>
      </w:r>
    </w:p>
    <w:p>
      <w:pPr>
        <w:pStyle w:val="ListBullet"/>
      </w:pPr>
      <w:r>
        <w:rPr>
          <w:rFonts w:ascii="Aptos" w:hAnsi="Aptos"/>
          <w:color w:val="222831"/>
        </w:rPr>
        <w:t xml:space="preserve">[ ] Repita mentalmente: </w:t>
      </w:r>
      <w:r>
        <w:rPr>
          <w:rFonts w:ascii="Aptos" w:hAnsi="Aptos"/>
          <w:i/>
          <w:color w:val="222831"/>
        </w:rPr>
        <w:t>"Eu não vou responder o que sinto. Vou responder o que a vaga pede."</w:t>
      </w:r>
    </w:p>
    <w:p>
      <w:pPr>
        <w:pStyle w:val="ListBullet"/>
      </w:pPr>
      <w:r>
        <w:rPr>
          <w:rFonts w:ascii="Aptos" w:hAnsi="Aptos"/>
          <w:color w:val="222831"/>
        </w:rPr>
        <w:t xml:space="preserve">[ ] Lembre da regra: </w:t>
      </w:r>
      <w:r>
        <w:rPr>
          <w:rFonts w:ascii="Aptos" w:hAnsi="Aptos"/>
          <w:b/>
          <w:color w:val="222831"/>
        </w:rPr>
        <w:t>nada de extremo em tudo</w:t>
      </w:r>
      <w:r>
        <w:rPr>
          <w:rFonts w:ascii="Aptos" w:hAnsi="Aptos"/>
          <w:color w:val="222831"/>
        </w:rPr>
        <w:t xml:space="preserve"> — 70/30</w:t>
      </w:r>
    </w:p>
    <w:p>
      <w:pPr>
        <w:pStyle w:val="ListBullet"/>
      </w:pPr>
      <w:r>
        <w:rPr>
          <w:rFonts w:ascii="Aptos" w:hAnsi="Aptos"/>
          <w:color w:val="222831"/>
        </w:rPr>
        <w:t>[ ] Celular no silêncio. Portas fechadas. Ninguém te interrompendo no meio do teste.</w:t>
      </w:r>
    </w:p>
    <w:p>
      <w:pPr>
        <w:pStyle w:val="Heading2"/>
      </w:pPr>
      <w:r>
        <w:rPr>
          <w:rFonts w:ascii="Aptos" w:hAnsi="Aptos"/>
          <w:color w:val="111827"/>
        </w:rPr>
        <w:t>Checklist Durante o Teste</w:t>
      </w:r>
    </w:p>
    <w:p>
      <w:pPr>
        <w:pStyle w:val="ListBullet"/>
      </w:pPr>
      <w:r>
        <w:rPr>
          <w:rFonts w:ascii="Aptos" w:hAnsi="Aptos"/>
          <w:color w:val="222831"/>
        </w:rPr>
        <w:t>[ ] Perguntas centrais do perfil desejado → "Concordo plenamente" / "Sempre"</w:t>
      </w:r>
    </w:p>
    <w:p>
      <w:pPr>
        <w:pStyle w:val="ListBullet"/>
      </w:pPr>
      <w:r>
        <w:rPr>
          <w:rFonts w:ascii="Aptos" w:hAnsi="Aptos"/>
          <w:color w:val="222831"/>
        </w:rPr>
        <w:t>[ ] Perguntas neutras → "Concordo" / "Frequentemente"</w:t>
      </w:r>
    </w:p>
    <w:p>
      <w:pPr>
        <w:pStyle w:val="ListBullet"/>
      </w:pPr>
      <w:r>
        <w:rPr>
          <w:rFonts w:ascii="Aptos" w:hAnsi="Aptos"/>
          <w:color w:val="222831"/>
        </w:rPr>
        <w:t>[ ] Perguntas do perfil oposto → "Neutro" / "Ocasionalmente"</w:t>
      </w:r>
    </w:p>
    <w:p>
      <w:pPr>
        <w:pStyle w:val="ListBullet"/>
      </w:pPr>
      <w:r>
        <w:rPr>
          <w:rFonts w:ascii="Aptos" w:hAnsi="Aptos"/>
          <w:color w:val="222831"/>
        </w:rPr>
        <w:t>[ ] Perguntas do perfil contrário → "Discordo" (NUNCA "discordo plenamente")</w:t>
      </w:r>
    </w:p>
    <w:p>
      <w:pPr>
        <w:pStyle w:val="ListBullet"/>
      </w:pPr>
      <w:r>
        <w:rPr>
          <w:rFonts w:ascii="Aptos" w:hAnsi="Aptos"/>
          <w:color w:val="222831"/>
        </w:rPr>
        <w:t>[ ] Mantenha o padrão nas perguntas gêmeas — o teste tem verificação interna (Capítulo 8)</w:t>
      </w:r>
    </w:p>
    <w:p>
      <w:pPr>
        <w:pStyle w:val="ListBullet"/>
      </w:pPr>
      <w:r>
        <w:rPr>
          <w:rFonts w:ascii="Aptos" w:hAnsi="Aptos"/>
          <w:color w:val="222831"/>
        </w:rPr>
        <w:t>[ ] Se travar numa pergunta ambígua → neutro (3)</w:t>
      </w:r>
    </w:p>
    <w:p>
      <w:pPr>
        <w:pStyle w:val="Heading2"/>
      </w:pPr>
      <w:r>
        <w:rPr>
          <w:rFonts w:ascii="Aptos" w:hAnsi="Aptos"/>
          <w:color w:val="111827"/>
        </w:rPr>
        <w:t>Checklist Pós-Teste</w:t>
      </w:r>
    </w:p>
    <w:p>
      <w:pPr>
        <w:pStyle w:val="ListBullet"/>
      </w:pPr>
      <w:r>
        <w:rPr>
          <w:rFonts w:ascii="Aptos" w:hAnsi="Aptos"/>
          <w:color w:val="222831"/>
        </w:rPr>
        <w:t>[ ] Não comente o teste com ninguém da empresa (Capítulo 9)</w:t>
      </w:r>
    </w:p>
    <w:p>
      <w:pPr>
        <w:pStyle w:val="ListBullet"/>
      </w:pPr>
      <w:r>
        <w:rPr>
          <w:rFonts w:ascii="Aptos" w:hAnsi="Aptos"/>
          <w:color w:val="222831"/>
        </w:rPr>
        <w:t xml:space="preserve">[ ] Se perguntarem sobre o resultado: </w:t>
      </w:r>
      <w:r>
        <w:rPr>
          <w:rFonts w:ascii="Aptos" w:hAnsi="Aptos"/>
          <w:i/>
          <w:color w:val="222831"/>
        </w:rPr>
        <w:t>"Fiz com calma e respondi com honestidade. O resultado vai refletir como eu trabalho."</w:t>
      </w:r>
    </w:p>
    <w:p>
      <w:pPr>
        <w:pStyle w:val="ListBullet"/>
      </w:pPr>
      <w:r>
        <w:rPr>
          <w:rFonts w:ascii="Aptos" w:hAnsi="Aptos"/>
          <w:color w:val="222831"/>
        </w:rPr>
        <w:t>[ ] Prepare a entrevista com as MESMAS histórias na MESMA linguagem (Capítulo 10)</w:t>
      </w:r>
    </w:p>
    <w:p>
      <w:pPr>
        <w:pStyle w:val="ListBullet"/>
      </w:pPr>
      <w:r>
        <w:rPr>
          <w:rFonts w:ascii="Aptos" w:hAnsi="Aptos"/>
          <w:color w:val="222831"/>
        </w:rPr>
        <w:t>[ ] Ensaie o corpo também: postura, tom, ritmo do perfil apresentado</w:t>
      </w:r>
    </w:p>
    <w:p>
      <w:pPr>
        <w:pStyle w:val="ListBullet"/>
      </w:pPr>
      <w:r>
        <w:rPr>
          <w:rFonts w:ascii="Aptos" w:hAnsi="Aptos"/>
          <w:color w:val="222831"/>
        </w:rPr>
        <w:t>[ ] Se reprovar: protocolo de recuperação (Capítulo 11), reaplique em 6-12 meses</w:t>
      </w:r>
    </w:p>
    <w:p>
      <w:r>
        <w:br w:type="page"/>
      </w:r>
    </w:p>
    <w:p>
      <w:pPr>
        <w:pStyle w:val="Heading1"/>
      </w:pPr>
      <w:r>
        <w:rPr>
          <w:rFonts w:ascii="Aptos" w:hAnsi="Aptos"/>
          <w:color w:val="111827"/>
        </w:rPr>
        <w:t>SIMULADO COMENTADO — 20 Perguntas Reais</w:t>
      </w:r>
    </w:p>
    <w:p>
      <w:r>
        <w:rPr>
          <w:rFonts w:ascii="Aptos" w:hAnsi="Aptos"/>
          <w:i/>
          <w:color w:val="222831"/>
        </w:rPr>
        <w:t>(Encaixa como apêndice prático ou bônus de download)</w:t>
      </w:r>
    </w:p>
    <w:p>
      <w:pPr>
        <w:pStyle w:val="Heading2"/>
      </w:pPr>
      <w:r>
        <w:rPr>
          <w:rFonts w:ascii="Aptos" w:hAnsi="Aptos"/>
          <w:color w:val="111827"/>
        </w:rPr>
        <w:t>Treine Antes de Ir Pra Guerra</w:t>
      </w:r>
    </w:p>
    <w:p>
      <w:r>
        <w:rPr>
          <w:rFonts w:ascii="Aptos" w:hAnsi="Aptos"/>
          <w:color w:val="222831"/>
        </w:rPr>
        <w:t xml:space="preserve">As 20 perguntas abaixo vieram do simulado real do Capítulo 2. Cada uma tem a resposta ideal </w:t>
      </w:r>
      <w:r>
        <w:rPr>
          <w:rFonts w:ascii="Aptos" w:hAnsi="Aptos"/>
          <w:b/>
          <w:color w:val="222831"/>
        </w:rPr>
        <w:t>por perfil desejado</w:t>
      </w:r>
      <w:r>
        <w:rPr>
          <w:rFonts w:ascii="Aptos" w:hAnsi="Aptos"/>
          <w:color w:val="222831"/>
        </w:rPr>
        <w:t>. Treine até responder sem hesitar.</w:t>
      </w:r>
    </w:p>
    <w:p>
      <w:r>
        <w:rPr>
          <w:rFonts w:ascii="Aptos" w:hAnsi="Aptos"/>
          <w:i/>
          <w:color w:val="222831"/>
        </w:rPr>
        <w:t>(Escala: 1 Concordo plenamente · 2 Concordo · 3 Neutro · 4 Discordo · 5 Discordo plenamente)</w:t>
      </w:r>
    </w:p>
    <w:p>
      <w:pPr>
        <w:pStyle w:val="Heading3"/>
      </w:pPr>
      <w:r>
        <w:rPr>
          <w:rFonts w:ascii="Aptos" w:hAnsi="Aptos"/>
          <w:color w:val="111827"/>
        </w:rPr>
        <w:t>Pergunta 1: "Tomo decisões difíceis mesmo sob pressão."</w:t>
      </w:r>
    </w:p>
    <w:p>
      <w:pPr>
        <w:pStyle w:val="ListBullet"/>
      </w:pPr>
      <w:r>
        <w:rPr>
          <w:rFonts w:ascii="Aptos" w:hAnsi="Aptos"/>
          <w:b/>
          <w:color w:val="222831"/>
        </w:rPr>
        <w:t>Desejado D/DC/CD:</w:t>
      </w:r>
      <w:r>
        <w:rPr>
          <w:rFonts w:ascii="Aptos" w:hAnsi="Aptos"/>
          <w:color w:val="222831"/>
        </w:rPr>
        <w:t xml:space="preserve"> 1 — esta é a frase-âncora máxima do D</w:t>
      </w:r>
    </w:p>
    <w:p>
      <w:pPr>
        <w:pStyle w:val="ListBullet"/>
      </w:pPr>
      <w:r>
        <w:rPr>
          <w:rFonts w:ascii="Aptos" w:hAnsi="Aptos"/>
          <w:b/>
          <w:color w:val="222831"/>
        </w:rPr>
        <w:t>Desejado I/iD:</w:t>
      </w:r>
      <w:r>
        <w:rPr>
          <w:rFonts w:ascii="Aptos" w:hAnsi="Aptos"/>
          <w:color w:val="222831"/>
        </w:rPr>
        <w:t xml:space="preserve"> 2 — decisivo, mas sem carregar em firmeza</w:t>
      </w:r>
    </w:p>
    <w:p>
      <w:pPr>
        <w:pStyle w:val="ListBullet"/>
      </w:pPr>
      <w:r>
        <w:rPr>
          <w:rFonts w:ascii="Aptos" w:hAnsi="Aptos"/>
          <w:b/>
          <w:color w:val="222831"/>
        </w:rPr>
        <w:t>Desejado S/Si/SC:</w:t>
      </w:r>
      <w:r>
        <w:rPr>
          <w:rFonts w:ascii="Aptos" w:hAnsi="Aptos"/>
          <w:color w:val="222831"/>
        </w:rPr>
        <w:t xml:space="preserve"> 3 — nem evasivo, nem assertivo demais</w:t>
      </w:r>
    </w:p>
    <w:p>
      <w:pPr>
        <w:pStyle w:val="ListBullet"/>
      </w:pPr>
      <w:r>
        <w:rPr>
          <w:rFonts w:ascii="Aptos" w:hAnsi="Aptos"/>
          <w:b/>
          <w:color w:val="222831"/>
        </w:rPr>
        <w:t>Desejado C/CS:</w:t>
      </w:r>
      <w:r>
        <w:rPr>
          <w:rFonts w:ascii="Aptos" w:hAnsi="Aptos"/>
          <w:color w:val="222831"/>
        </w:rPr>
        <w:t xml:space="preserve"> 2 — decide com análise, sem pressa impulsiva</w:t>
      </w:r>
    </w:p>
    <w:p>
      <w:pPr>
        <w:pStyle w:val="Heading3"/>
      </w:pPr>
      <w:r>
        <w:rPr>
          <w:rFonts w:ascii="Aptos" w:hAnsi="Aptos"/>
          <w:color w:val="111827"/>
        </w:rPr>
        <w:t>Pergunta 2: "Gosto de competir e dar meu melhor pra vencer."</w:t>
      </w:r>
    </w:p>
    <w:p>
      <w:pPr>
        <w:pStyle w:val="ListBullet"/>
      </w:pPr>
      <w:r>
        <w:rPr>
          <w:rFonts w:ascii="Aptos" w:hAnsi="Aptos"/>
          <w:b/>
          <w:color w:val="222831"/>
        </w:rPr>
        <w:t>Desejado D/Di:</w:t>
      </w:r>
      <w:r>
        <w:rPr>
          <w:rFonts w:ascii="Aptos" w:hAnsi="Aptos"/>
          <w:color w:val="222831"/>
        </w:rPr>
        <w:t xml:space="preserve"> 1 — competição é DNA do D</w:t>
      </w:r>
    </w:p>
    <w:p>
      <w:pPr>
        <w:pStyle w:val="ListBullet"/>
      </w:pPr>
      <w:r>
        <w:rPr>
          <w:rFonts w:ascii="Aptos" w:hAnsi="Aptos"/>
          <w:b/>
          <w:color w:val="222831"/>
        </w:rPr>
        <w:t>Desejado C/CD:</w:t>
      </w:r>
      <w:r>
        <w:rPr>
          <w:rFonts w:ascii="Aptos" w:hAnsi="Aptos"/>
          <w:color w:val="222831"/>
        </w:rPr>
        <w:t xml:space="preserve"> 3 — foco em qualidade, não em vitória</w:t>
      </w:r>
    </w:p>
    <w:p>
      <w:pPr>
        <w:pStyle w:val="ListBullet"/>
      </w:pPr>
      <w:r>
        <w:rPr>
          <w:rFonts w:ascii="Aptos" w:hAnsi="Aptos"/>
          <w:b/>
          <w:color w:val="222831"/>
        </w:rPr>
        <w:t>Desejado S/SC:</w:t>
      </w:r>
      <w:r>
        <w:rPr>
          <w:rFonts w:ascii="Aptos" w:hAnsi="Aptos"/>
          <w:color w:val="222831"/>
        </w:rPr>
        <w:t xml:space="preserve"> 4 — cooperação acima de competição</w:t>
      </w:r>
    </w:p>
    <w:p>
      <w:pPr>
        <w:pStyle w:val="ListBullet"/>
      </w:pPr>
      <w:r>
        <w:rPr>
          <w:rFonts w:ascii="Aptos" w:hAnsi="Aptos"/>
          <w:b/>
          <w:color w:val="222831"/>
        </w:rPr>
        <w:t>Desejado I/iS:</w:t>
      </w:r>
      <w:r>
        <w:rPr>
          <w:rFonts w:ascii="Aptos" w:hAnsi="Aptos"/>
          <w:color w:val="222831"/>
        </w:rPr>
        <w:t xml:space="preserve"> 2 — gosto de vencer, mas com o grupo</w:t>
      </w:r>
    </w:p>
    <w:p>
      <w:pPr>
        <w:pStyle w:val="Heading3"/>
      </w:pPr>
      <w:r>
        <w:rPr>
          <w:rFonts w:ascii="Aptos" w:hAnsi="Aptos"/>
          <w:color w:val="111827"/>
        </w:rPr>
        <w:t>Pergunta 3: "Falo direto ao que penso, mesmo que possa incomodar."</w:t>
      </w:r>
    </w:p>
    <w:p>
      <w:pPr>
        <w:pStyle w:val="ListBullet"/>
      </w:pPr>
      <w:r>
        <w:rPr>
          <w:rFonts w:ascii="Aptos" w:hAnsi="Aptos"/>
          <w:b/>
          <w:color w:val="222831"/>
        </w:rPr>
        <w:t>Desejado D/Di/CD:</w:t>
      </w:r>
      <w:r>
        <w:rPr>
          <w:rFonts w:ascii="Aptos" w:hAnsi="Aptos"/>
          <w:color w:val="222831"/>
        </w:rPr>
        <w:t xml:space="preserve"> 1 — franqueza sem filtro</w:t>
      </w:r>
    </w:p>
    <w:p>
      <w:pPr>
        <w:pStyle w:val="ListBullet"/>
      </w:pPr>
      <w:r>
        <w:rPr>
          <w:rFonts w:ascii="Aptos" w:hAnsi="Aptos"/>
          <w:b/>
          <w:color w:val="222831"/>
        </w:rPr>
        <w:t>Desejado I/iS:</w:t>
      </w:r>
      <w:r>
        <w:rPr>
          <w:rFonts w:ascii="Aptos" w:hAnsi="Aptos"/>
          <w:color w:val="222831"/>
        </w:rPr>
        <w:t xml:space="preserve"> 2 — falo, mas com carisma</w:t>
      </w:r>
    </w:p>
    <w:p>
      <w:pPr>
        <w:pStyle w:val="ListBullet"/>
      </w:pPr>
      <w:r>
        <w:rPr>
          <w:rFonts w:ascii="Aptos" w:hAnsi="Aptos"/>
          <w:b/>
          <w:color w:val="222831"/>
        </w:rPr>
        <w:t>Desejado S/Si:</w:t>
      </w:r>
      <w:r>
        <w:rPr>
          <w:rFonts w:ascii="Aptos" w:hAnsi="Aptos"/>
          <w:color w:val="222831"/>
        </w:rPr>
        <w:t xml:space="preserve"> 4 — prefiro harmonia</w:t>
      </w:r>
    </w:p>
    <w:p>
      <w:pPr>
        <w:pStyle w:val="ListBullet"/>
      </w:pPr>
      <w:r>
        <w:rPr>
          <w:rFonts w:ascii="Aptos" w:hAnsi="Aptos"/>
          <w:b/>
          <w:color w:val="222831"/>
        </w:rPr>
        <w:t>Desejado C/CS:</w:t>
      </w:r>
      <w:r>
        <w:rPr>
          <w:rFonts w:ascii="Aptos" w:hAnsi="Aptos"/>
          <w:color w:val="222831"/>
        </w:rPr>
        <w:t xml:space="preserve"> 3 — analiso antes de falar</w:t>
      </w:r>
    </w:p>
    <w:p>
      <w:pPr>
        <w:pStyle w:val="Heading3"/>
      </w:pPr>
      <w:r>
        <w:rPr>
          <w:rFonts w:ascii="Aptos" w:hAnsi="Aptos"/>
          <w:color w:val="111827"/>
        </w:rPr>
        <w:t>Pergunta 4: "Conhecer pessoas novas me dá energia."</w:t>
      </w:r>
    </w:p>
    <w:p>
      <w:pPr>
        <w:pStyle w:val="ListBullet"/>
      </w:pPr>
      <w:r>
        <w:rPr>
          <w:rFonts w:ascii="Aptos" w:hAnsi="Aptos"/>
          <w:b/>
          <w:color w:val="222831"/>
        </w:rPr>
        <w:t>Desejado I/iD/iS:</w:t>
      </w:r>
      <w:r>
        <w:rPr>
          <w:rFonts w:ascii="Aptos" w:hAnsi="Aptos"/>
          <w:color w:val="222831"/>
        </w:rPr>
        <w:t xml:space="preserve"> 1 — frase-âncora máxima do I</w:t>
      </w:r>
    </w:p>
    <w:p>
      <w:pPr>
        <w:pStyle w:val="ListBullet"/>
      </w:pPr>
      <w:r>
        <w:rPr>
          <w:rFonts w:ascii="Aptos" w:hAnsi="Aptos"/>
          <w:b/>
          <w:color w:val="222831"/>
        </w:rPr>
        <w:t>Desejado D/DC:</w:t>
      </w:r>
      <w:r>
        <w:rPr>
          <w:rFonts w:ascii="Aptos" w:hAnsi="Aptos"/>
          <w:color w:val="222831"/>
        </w:rPr>
        <w:t xml:space="preserve"> 2 — social, mas focado</w:t>
      </w:r>
    </w:p>
    <w:p>
      <w:pPr>
        <w:pStyle w:val="ListBullet"/>
      </w:pPr>
      <w:r>
        <w:rPr>
          <w:rFonts w:ascii="Aptos" w:hAnsi="Aptos"/>
          <w:b/>
          <w:color w:val="222831"/>
        </w:rPr>
        <w:t>Desejado C/CD/CS:</w:t>
      </w:r>
      <w:r>
        <w:rPr>
          <w:rFonts w:ascii="Aptos" w:hAnsi="Aptos"/>
          <w:color w:val="222831"/>
        </w:rPr>
        <w:t xml:space="preserve"> 3 ou 4 — o C é seletivo socialmente</w:t>
      </w:r>
    </w:p>
    <w:p>
      <w:pPr>
        <w:pStyle w:val="ListBullet"/>
      </w:pPr>
      <w:r>
        <w:rPr>
          <w:rFonts w:ascii="Aptos" w:hAnsi="Aptos"/>
          <w:b/>
          <w:color w:val="222831"/>
        </w:rPr>
        <w:t>Desejado S/SC:</w:t>
      </w:r>
      <w:r>
        <w:rPr>
          <w:rFonts w:ascii="Aptos" w:hAnsi="Aptos"/>
          <w:color w:val="222831"/>
        </w:rPr>
        <w:t xml:space="preserve"> 3 — socializa, mas sem Extraversão alta</w:t>
      </w:r>
    </w:p>
    <w:p>
      <w:pPr>
        <w:pStyle w:val="Heading3"/>
      </w:pPr>
      <w:r>
        <w:rPr>
          <w:rFonts w:ascii="Aptos" w:hAnsi="Aptos"/>
          <w:color w:val="111827"/>
        </w:rPr>
        <w:t>Pergunta 5: "Me sinto à vontade no centro das atenções."</w:t>
      </w:r>
    </w:p>
    <w:p>
      <w:pPr>
        <w:pStyle w:val="ListBullet"/>
      </w:pPr>
      <w:r>
        <w:rPr>
          <w:rFonts w:ascii="Aptos" w:hAnsi="Aptos"/>
          <w:b/>
          <w:color w:val="222831"/>
        </w:rPr>
        <w:t>Desejado I/iD:</w:t>
      </w:r>
      <w:r>
        <w:rPr>
          <w:rFonts w:ascii="Aptos" w:hAnsi="Aptos"/>
          <w:color w:val="222831"/>
        </w:rPr>
        <w:t xml:space="preserve"> 1 — o palco é território do I</w:t>
      </w:r>
    </w:p>
    <w:p>
      <w:pPr>
        <w:pStyle w:val="ListBullet"/>
      </w:pPr>
      <w:r>
        <w:rPr>
          <w:rFonts w:ascii="Aptos" w:hAnsi="Aptos"/>
          <w:b/>
          <w:color w:val="222831"/>
        </w:rPr>
        <w:t>Desejado D/Di:</w:t>
      </w:r>
      <w:r>
        <w:rPr>
          <w:rFonts w:ascii="Aptos" w:hAnsi="Aptos"/>
          <w:color w:val="222831"/>
        </w:rPr>
        <w:t xml:space="preserve"> 2 — lidera, mas sem precisar de palco</w:t>
      </w:r>
    </w:p>
    <w:p>
      <w:pPr>
        <w:pStyle w:val="ListBullet"/>
      </w:pPr>
      <w:r>
        <w:rPr>
          <w:rFonts w:ascii="Aptos" w:hAnsi="Aptos"/>
          <w:b/>
          <w:color w:val="222831"/>
        </w:rPr>
        <w:t>Desejado S/Si/SC/C:</w:t>
      </w:r>
      <w:r>
        <w:rPr>
          <w:rFonts w:ascii="Aptos" w:hAnsi="Aptos"/>
          <w:color w:val="222831"/>
        </w:rPr>
        <w:t xml:space="preserve"> 4 — conforto está no apoio e na execução</w:t>
      </w:r>
    </w:p>
    <w:p>
      <w:pPr>
        <w:pStyle w:val="Heading3"/>
      </w:pPr>
      <w:r>
        <w:rPr>
          <w:rFonts w:ascii="Aptos" w:hAnsi="Aptos"/>
          <w:color w:val="111827"/>
        </w:rPr>
        <w:t>Pergunta 6: "Prefiro ambientes estáveis a mudanças constantes."</w:t>
      </w:r>
    </w:p>
    <w:p>
      <w:pPr>
        <w:pStyle w:val="ListBullet"/>
      </w:pPr>
      <w:r>
        <w:rPr>
          <w:rFonts w:ascii="Aptos" w:hAnsi="Aptos"/>
          <w:b/>
          <w:color w:val="222831"/>
        </w:rPr>
        <w:t>Desejado S/SC/CS:</w:t>
      </w:r>
      <w:r>
        <w:rPr>
          <w:rFonts w:ascii="Aptos" w:hAnsi="Aptos"/>
          <w:color w:val="222831"/>
        </w:rPr>
        <w:t xml:space="preserve"> 1 — frase-âncora máxima do S</w:t>
      </w:r>
    </w:p>
    <w:p>
      <w:pPr>
        <w:pStyle w:val="ListBullet"/>
      </w:pPr>
      <w:r>
        <w:rPr>
          <w:rFonts w:ascii="Aptos" w:hAnsi="Aptos"/>
          <w:b/>
          <w:color w:val="222831"/>
        </w:rPr>
        <w:t>Desejado C/CD:</w:t>
      </w:r>
      <w:r>
        <w:rPr>
          <w:rFonts w:ascii="Aptos" w:hAnsi="Aptos"/>
          <w:color w:val="222831"/>
        </w:rPr>
        <w:t xml:space="preserve"> 2 — estabilidade com precisão</w:t>
      </w:r>
    </w:p>
    <w:p>
      <w:pPr>
        <w:pStyle w:val="ListBullet"/>
      </w:pPr>
      <w:r>
        <w:rPr>
          <w:rFonts w:ascii="Aptos" w:hAnsi="Aptos"/>
          <w:b/>
          <w:color w:val="222831"/>
        </w:rPr>
        <w:t>Desejado D/Di:</w:t>
      </w:r>
      <w:r>
        <w:rPr>
          <w:rFonts w:ascii="Aptos" w:hAnsi="Aptos"/>
          <w:color w:val="222831"/>
        </w:rPr>
        <w:t xml:space="preserve"> 4 — mudança é oportunidade</w:t>
      </w:r>
    </w:p>
    <w:p>
      <w:pPr>
        <w:pStyle w:val="ListBullet"/>
      </w:pPr>
      <w:r>
        <w:rPr>
          <w:rFonts w:ascii="Aptos" w:hAnsi="Aptos"/>
          <w:b/>
          <w:color w:val="222831"/>
        </w:rPr>
        <w:t>Desejado I/iD:</w:t>
      </w:r>
      <w:r>
        <w:rPr>
          <w:rFonts w:ascii="Aptos" w:hAnsi="Aptos"/>
          <w:color w:val="222831"/>
        </w:rPr>
        <w:t xml:space="preserve"> 3 ou 4 — entusiasmo com o novo</w:t>
      </w:r>
    </w:p>
    <w:p>
      <w:pPr>
        <w:pStyle w:val="Heading3"/>
      </w:pPr>
      <w:r>
        <w:rPr>
          <w:rFonts w:ascii="Aptos" w:hAnsi="Aptos"/>
          <w:color w:val="111827"/>
        </w:rPr>
        <w:t>Pergunta 7: "Coloco as necessidades dos outros antes das minhas."</w:t>
      </w:r>
    </w:p>
    <w:p>
      <w:pPr>
        <w:pStyle w:val="ListBullet"/>
      </w:pPr>
      <w:r>
        <w:rPr>
          <w:rFonts w:ascii="Aptos" w:hAnsi="Aptos"/>
          <w:b/>
          <w:color w:val="222831"/>
        </w:rPr>
        <w:t>Desejado S/Si:</w:t>
      </w:r>
      <w:r>
        <w:rPr>
          <w:rFonts w:ascii="Aptos" w:hAnsi="Aptos"/>
          <w:color w:val="222831"/>
        </w:rPr>
        <w:t xml:space="preserve"> 1 ou 2 — empatia estrutural</w:t>
      </w:r>
    </w:p>
    <w:p>
      <w:pPr>
        <w:pStyle w:val="ListBullet"/>
      </w:pPr>
      <w:r>
        <w:rPr>
          <w:rFonts w:ascii="Aptos" w:hAnsi="Aptos"/>
          <w:b/>
          <w:color w:val="222831"/>
        </w:rPr>
        <w:t>Desejado I/iS:</w:t>
      </w:r>
      <w:r>
        <w:rPr>
          <w:rFonts w:ascii="Aptos" w:hAnsi="Aptos"/>
          <w:color w:val="222831"/>
        </w:rPr>
        <w:t xml:space="preserve"> 2 — cuidado com as pessoas, mas com autoestima</w:t>
      </w:r>
    </w:p>
    <w:p>
      <w:pPr>
        <w:pStyle w:val="ListBullet"/>
      </w:pPr>
      <w:r>
        <w:rPr>
          <w:rFonts w:ascii="Aptos" w:hAnsi="Aptos"/>
          <w:b/>
          <w:color w:val="222831"/>
        </w:rPr>
        <w:t>Desejado D/Di/DC:</w:t>
      </w:r>
      <w:r>
        <w:rPr>
          <w:rFonts w:ascii="Aptos" w:hAnsi="Aptos"/>
          <w:color w:val="222831"/>
        </w:rPr>
        <w:t xml:space="preserve"> 4 — foco em objetivo</w:t>
      </w:r>
    </w:p>
    <w:p>
      <w:pPr>
        <w:pStyle w:val="ListBullet"/>
      </w:pPr>
      <w:r>
        <w:rPr>
          <w:rFonts w:ascii="Aptos" w:hAnsi="Aptos"/>
          <w:b/>
          <w:color w:val="222831"/>
        </w:rPr>
        <w:t>Desejado C/CD:</w:t>
      </w:r>
      <w:r>
        <w:rPr>
          <w:rFonts w:ascii="Aptos" w:hAnsi="Aptos"/>
          <w:color w:val="222831"/>
        </w:rPr>
        <w:t xml:space="preserve"> 3 — analisa caso a caso</w:t>
      </w:r>
    </w:p>
    <w:p>
      <w:pPr>
        <w:pStyle w:val="Heading3"/>
      </w:pPr>
      <w:r>
        <w:rPr>
          <w:rFonts w:ascii="Aptos" w:hAnsi="Aptos"/>
          <w:color w:val="111827"/>
        </w:rPr>
        <w:t>Pergunta 8: "Termino o que começo, mesmo quando fica difícil."</w:t>
      </w:r>
    </w:p>
    <w:p>
      <w:pPr>
        <w:pStyle w:val="ListBullet"/>
      </w:pPr>
      <w:r>
        <w:rPr>
          <w:rFonts w:ascii="Aptos" w:hAnsi="Aptos"/>
          <w:b/>
          <w:color w:val="222831"/>
        </w:rPr>
        <w:t>Desejado S/SC/CS:</w:t>
      </w:r>
      <w:r>
        <w:rPr>
          <w:rFonts w:ascii="Aptos" w:hAnsi="Aptos"/>
          <w:color w:val="222831"/>
        </w:rPr>
        <w:t xml:space="preserve"> 1 — persistência é território do S</w:t>
      </w:r>
    </w:p>
    <w:p>
      <w:pPr>
        <w:pStyle w:val="ListBullet"/>
      </w:pPr>
      <w:r>
        <w:rPr>
          <w:rFonts w:ascii="Aptos" w:hAnsi="Aptos"/>
          <w:b/>
          <w:color w:val="222831"/>
        </w:rPr>
        <w:t>Desejado D/DC:</w:t>
      </w:r>
      <w:r>
        <w:rPr>
          <w:rFonts w:ascii="Aptos" w:hAnsi="Aptos"/>
          <w:color w:val="222831"/>
        </w:rPr>
        <w:t xml:space="preserve"> 1 ou 2 — o D também finaliza, mas por objetivo</w:t>
      </w:r>
    </w:p>
    <w:p>
      <w:pPr>
        <w:pStyle w:val="ListBullet"/>
      </w:pPr>
      <w:r>
        <w:rPr>
          <w:rFonts w:ascii="Aptos" w:hAnsi="Aptos"/>
          <w:b/>
          <w:color w:val="222831"/>
        </w:rPr>
        <w:t>Desejado I/iD:</w:t>
      </w:r>
      <w:r>
        <w:rPr>
          <w:rFonts w:ascii="Aptos" w:hAnsi="Aptos"/>
          <w:color w:val="222831"/>
        </w:rPr>
        <w:t xml:space="preserve"> 2 — energético, mas o I às vezes dispersa</w:t>
      </w:r>
    </w:p>
    <w:p>
      <w:pPr>
        <w:pStyle w:val="ListBullet"/>
      </w:pPr>
      <w:r>
        <w:rPr>
          <w:rFonts w:ascii="Aptos" w:hAnsi="Aptos"/>
          <w:b/>
          <w:color w:val="222831"/>
        </w:rPr>
        <w:t>Desejado C/CD:</w:t>
      </w:r>
      <w:r>
        <w:rPr>
          <w:rFonts w:ascii="Aptos" w:hAnsi="Aptos"/>
          <w:color w:val="222831"/>
        </w:rPr>
        <w:t xml:space="preserve"> 2 — conclui com revisão</w:t>
      </w:r>
    </w:p>
    <w:p>
      <w:pPr>
        <w:pStyle w:val="Heading3"/>
      </w:pPr>
      <w:r>
        <w:rPr>
          <w:rFonts w:ascii="Aptos" w:hAnsi="Aptos"/>
          <w:color w:val="111827"/>
        </w:rPr>
        <w:t>Pergunta 9: "Presto atenção em detalhes que outros não percebem."</w:t>
      </w:r>
    </w:p>
    <w:p>
      <w:pPr>
        <w:pStyle w:val="ListBullet"/>
      </w:pPr>
      <w:r>
        <w:rPr>
          <w:rFonts w:ascii="Aptos" w:hAnsi="Aptos"/>
          <w:b/>
          <w:color w:val="222831"/>
        </w:rPr>
        <w:t>Desejado C/CS/CD:</w:t>
      </w:r>
      <w:r>
        <w:rPr>
          <w:rFonts w:ascii="Aptos" w:hAnsi="Aptos"/>
          <w:color w:val="222831"/>
        </w:rPr>
        <w:t xml:space="preserve"> 1 — frase-âncora máxima do C</w:t>
      </w:r>
    </w:p>
    <w:p>
      <w:pPr>
        <w:pStyle w:val="ListBullet"/>
      </w:pPr>
      <w:r>
        <w:rPr>
          <w:rFonts w:ascii="Aptos" w:hAnsi="Aptos"/>
          <w:b/>
          <w:color w:val="222831"/>
        </w:rPr>
        <w:t>Desejado S/SC:</w:t>
      </w:r>
      <w:r>
        <w:rPr>
          <w:rFonts w:ascii="Aptos" w:hAnsi="Aptos"/>
          <w:color w:val="222831"/>
        </w:rPr>
        <w:t xml:space="preserve"> 2 — atento, com consistência</w:t>
      </w:r>
    </w:p>
    <w:p>
      <w:pPr>
        <w:pStyle w:val="ListBullet"/>
      </w:pPr>
      <w:r>
        <w:rPr>
          <w:rFonts w:ascii="Aptos" w:hAnsi="Aptos"/>
          <w:b/>
          <w:color w:val="222831"/>
        </w:rPr>
        <w:t>Desejado D/Di:</w:t>
      </w:r>
      <w:r>
        <w:rPr>
          <w:rFonts w:ascii="Aptos" w:hAnsi="Aptos"/>
          <w:color w:val="222831"/>
        </w:rPr>
        <w:t xml:space="preserve"> 4 — visão macro, não micro</w:t>
      </w:r>
    </w:p>
    <w:p>
      <w:pPr>
        <w:pStyle w:val="ListBullet"/>
      </w:pPr>
      <w:r>
        <w:rPr>
          <w:rFonts w:ascii="Aptos" w:hAnsi="Aptos"/>
          <w:b/>
          <w:color w:val="222831"/>
        </w:rPr>
        <w:t>Desejado I/iS:</w:t>
      </w:r>
      <w:r>
        <w:rPr>
          <w:rFonts w:ascii="Aptos" w:hAnsi="Aptos"/>
          <w:color w:val="222831"/>
        </w:rPr>
        <w:t xml:space="preserve"> 3 ou 4 — o I pensa grande</w:t>
      </w:r>
    </w:p>
    <w:p>
      <w:pPr>
        <w:pStyle w:val="Heading3"/>
      </w:pPr>
      <w:r>
        <w:rPr>
          <w:rFonts w:ascii="Aptos" w:hAnsi="Aptos"/>
          <w:color w:val="111827"/>
        </w:rPr>
        <w:t>Pergunta 10: "Confio mais em lógica do que em intuição."</w:t>
      </w:r>
    </w:p>
    <w:p>
      <w:pPr>
        <w:pStyle w:val="ListBullet"/>
      </w:pPr>
      <w:r>
        <w:rPr>
          <w:rFonts w:ascii="Aptos" w:hAnsi="Aptos"/>
          <w:b/>
          <w:color w:val="222831"/>
        </w:rPr>
        <w:t>Desejado C/CD/CS:</w:t>
      </w:r>
      <w:r>
        <w:rPr>
          <w:rFonts w:ascii="Aptos" w:hAnsi="Aptos"/>
          <w:color w:val="222831"/>
        </w:rPr>
        <w:t xml:space="preserve"> 1 — dado acima de sensação</w:t>
      </w:r>
    </w:p>
    <w:p>
      <w:pPr>
        <w:pStyle w:val="ListBullet"/>
      </w:pPr>
      <w:r>
        <w:rPr>
          <w:rFonts w:ascii="Aptos" w:hAnsi="Aptos"/>
          <w:b/>
          <w:color w:val="222831"/>
        </w:rPr>
        <w:t>Desejado D/DC:</w:t>
      </w:r>
      <w:r>
        <w:rPr>
          <w:rFonts w:ascii="Aptos" w:hAnsi="Aptos"/>
          <w:color w:val="222831"/>
        </w:rPr>
        <w:t xml:space="preserve"> 2 — decisões rápidas com base racional</w:t>
      </w:r>
    </w:p>
    <w:p>
      <w:pPr>
        <w:pStyle w:val="ListBullet"/>
      </w:pPr>
      <w:r>
        <w:rPr>
          <w:rFonts w:ascii="Aptos" w:hAnsi="Aptos"/>
          <w:b/>
          <w:color w:val="222831"/>
        </w:rPr>
        <w:t>Desejado I/iD/iS:</w:t>
      </w:r>
      <w:r>
        <w:rPr>
          <w:rFonts w:ascii="Aptos" w:hAnsi="Aptos"/>
          <w:color w:val="222831"/>
        </w:rPr>
        <w:t xml:space="preserve"> 3 ou 4 — o I confia no feeling</w:t>
      </w:r>
    </w:p>
    <w:p>
      <w:pPr>
        <w:pStyle w:val="ListBullet"/>
      </w:pPr>
      <w:r>
        <w:rPr>
          <w:rFonts w:ascii="Aptos" w:hAnsi="Aptos"/>
          <w:b/>
          <w:color w:val="222831"/>
        </w:rPr>
        <w:t>Desejado S/SC:</w:t>
      </w:r>
      <w:r>
        <w:rPr>
          <w:rFonts w:ascii="Aptos" w:hAnsi="Aptos"/>
          <w:color w:val="222831"/>
        </w:rPr>
        <w:t xml:space="preserve"> 2 ou 3 — equilíbrio</w:t>
      </w:r>
    </w:p>
    <w:p>
      <w:pPr>
        <w:pStyle w:val="Heading3"/>
      </w:pPr>
      <w:r>
        <w:rPr>
          <w:rFonts w:ascii="Aptos" w:hAnsi="Aptos"/>
          <w:color w:val="111827"/>
        </w:rPr>
        <w:t>Pergunta 11: "Sou capaz de dizer 'não' sem sentir culpa."</w:t>
      </w:r>
    </w:p>
    <w:p>
      <w:pPr>
        <w:pStyle w:val="ListBullet"/>
      </w:pPr>
      <w:r>
        <w:rPr>
          <w:rFonts w:ascii="Aptos" w:hAnsi="Aptos"/>
          <w:b/>
          <w:color w:val="222831"/>
        </w:rPr>
        <w:t>Desejado D/Di/CD:</w:t>
      </w:r>
      <w:r>
        <w:rPr>
          <w:rFonts w:ascii="Aptos" w:hAnsi="Aptos"/>
          <w:color w:val="222831"/>
        </w:rPr>
        <w:t xml:space="preserve"> 1 — o "não" firme é D</w:t>
      </w:r>
    </w:p>
    <w:p>
      <w:pPr>
        <w:pStyle w:val="ListBullet"/>
      </w:pPr>
      <w:r>
        <w:rPr>
          <w:rFonts w:ascii="Aptos" w:hAnsi="Aptos"/>
          <w:b/>
          <w:color w:val="222831"/>
        </w:rPr>
        <w:t>Desejado C/DC:</w:t>
      </w:r>
      <w:r>
        <w:rPr>
          <w:rFonts w:ascii="Aptos" w:hAnsi="Aptos"/>
          <w:color w:val="222831"/>
        </w:rPr>
        <w:t xml:space="preserve"> 2 — diz não com justificativa técnica</w:t>
      </w:r>
    </w:p>
    <w:p>
      <w:pPr>
        <w:pStyle w:val="ListBullet"/>
      </w:pPr>
      <w:r>
        <w:rPr>
          <w:rFonts w:ascii="Aptos" w:hAnsi="Aptos"/>
          <w:b/>
          <w:color w:val="222831"/>
        </w:rPr>
        <w:t>Desejado S/Si:</w:t>
      </w:r>
      <w:r>
        <w:rPr>
          <w:rFonts w:ascii="Aptos" w:hAnsi="Aptos"/>
          <w:color w:val="222831"/>
        </w:rPr>
        <w:t xml:space="preserve"> 4 — o "não" gera culpa no S</w:t>
      </w:r>
    </w:p>
    <w:p>
      <w:pPr>
        <w:pStyle w:val="ListBullet"/>
      </w:pPr>
      <w:r>
        <w:rPr>
          <w:rFonts w:ascii="Aptos" w:hAnsi="Aptos"/>
          <w:b/>
          <w:color w:val="222831"/>
        </w:rPr>
        <w:t>Desejado I/iS:</w:t>
      </w:r>
      <w:r>
        <w:rPr>
          <w:rFonts w:ascii="Aptos" w:hAnsi="Aptos"/>
          <w:color w:val="222831"/>
        </w:rPr>
        <w:t xml:space="preserve"> 3 — diz, mas com dor no coração</w:t>
      </w:r>
    </w:p>
    <w:p>
      <w:pPr>
        <w:pStyle w:val="Heading3"/>
      </w:pPr>
      <w:r>
        <w:rPr>
          <w:rFonts w:ascii="Aptos" w:hAnsi="Aptos"/>
          <w:color w:val="111827"/>
        </w:rPr>
        <w:t>Pergunta 12: "Confronto problemas de frente em vez de evitar."</w:t>
      </w:r>
    </w:p>
    <w:p>
      <w:pPr>
        <w:pStyle w:val="ListBullet"/>
      </w:pPr>
      <w:r>
        <w:rPr>
          <w:rFonts w:ascii="Aptos" w:hAnsi="Aptos"/>
          <w:b/>
          <w:color w:val="222831"/>
        </w:rPr>
        <w:t>Desejado D/Di/CD:</w:t>
      </w:r>
      <w:r>
        <w:rPr>
          <w:rFonts w:ascii="Aptos" w:hAnsi="Aptos"/>
          <w:color w:val="222831"/>
        </w:rPr>
        <w:t xml:space="preserve"> 1 — confronato direto</w:t>
      </w:r>
    </w:p>
    <w:p>
      <w:pPr>
        <w:pStyle w:val="ListBullet"/>
      </w:pPr>
      <w:r>
        <w:rPr>
          <w:rFonts w:ascii="Aptos" w:hAnsi="Aptos"/>
          <w:b/>
          <w:color w:val="222831"/>
        </w:rPr>
        <w:t>Desejado C/DC:</w:t>
      </w:r>
      <w:r>
        <w:rPr>
          <w:rFonts w:ascii="Aptos" w:hAnsi="Aptos"/>
          <w:color w:val="222831"/>
        </w:rPr>
        <w:t xml:space="preserve"> 2 — confronta com dados, não com grito</w:t>
      </w:r>
    </w:p>
    <w:p>
      <w:pPr>
        <w:pStyle w:val="ListBullet"/>
      </w:pPr>
      <w:r>
        <w:rPr>
          <w:rFonts w:ascii="Aptos" w:hAnsi="Aptos"/>
          <w:b/>
          <w:color w:val="222831"/>
        </w:rPr>
        <w:t>Desejado S/SC/Si:</w:t>
      </w:r>
      <w:r>
        <w:rPr>
          <w:rFonts w:ascii="Aptos" w:hAnsi="Aptos"/>
          <w:color w:val="222831"/>
        </w:rPr>
        <w:t xml:space="preserve"> 4 — evitação é a assinatura do S</w:t>
      </w:r>
    </w:p>
    <w:p>
      <w:pPr>
        <w:pStyle w:val="ListBullet"/>
      </w:pPr>
      <w:r>
        <w:rPr>
          <w:rFonts w:ascii="Aptos" w:hAnsi="Aptos"/>
          <w:b/>
          <w:color w:val="222831"/>
        </w:rPr>
        <w:t>Desejado I/iS:</w:t>
      </w:r>
      <w:r>
        <w:rPr>
          <w:rFonts w:ascii="Aptos" w:hAnsi="Aptos"/>
          <w:color w:val="222831"/>
        </w:rPr>
        <w:t xml:space="preserve"> 3 — desarma com conversa, evita confronto duro</w:t>
      </w:r>
    </w:p>
    <w:p>
      <w:pPr>
        <w:pStyle w:val="Heading3"/>
      </w:pPr>
      <w:r>
        <w:rPr>
          <w:rFonts w:ascii="Aptos" w:hAnsi="Aptos"/>
          <w:color w:val="111827"/>
        </w:rPr>
        <w:t>Pergunta 13: "Sou paciente com pessoas e processos."</w:t>
      </w:r>
    </w:p>
    <w:p>
      <w:pPr>
        <w:pStyle w:val="ListBullet"/>
      </w:pPr>
      <w:r>
        <w:rPr>
          <w:rFonts w:ascii="Aptos" w:hAnsi="Aptos"/>
          <w:b/>
          <w:color w:val="222831"/>
        </w:rPr>
        <w:t>Desejado S/Si/SC:</w:t>
      </w:r>
      <w:r>
        <w:rPr>
          <w:rFonts w:ascii="Aptos" w:hAnsi="Aptos"/>
          <w:color w:val="222831"/>
        </w:rPr>
        <w:t xml:space="preserve"> 1 — frase-âncora máxima da paciência</w:t>
      </w:r>
    </w:p>
    <w:p>
      <w:pPr>
        <w:pStyle w:val="ListBullet"/>
      </w:pPr>
      <w:r>
        <w:rPr>
          <w:rFonts w:ascii="Aptos" w:hAnsi="Aptos"/>
          <w:b/>
          <w:color w:val="222831"/>
        </w:rPr>
        <w:t>Desejado C/CS:</w:t>
      </w:r>
      <w:r>
        <w:rPr>
          <w:rFonts w:ascii="Aptos" w:hAnsi="Aptos"/>
          <w:color w:val="222831"/>
        </w:rPr>
        <w:t xml:space="preserve"> 2 — paciente com processo, menos com erro</w:t>
      </w:r>
    </w:p>
    <w:p>
      <w:pPr>
        <w:pStyle w:val="ListBullet"/>
      </w:pPr>
      <w:r>
        <w:rPr>
          <w:rFonts w:ascii="Aptos" w:hAnsi="Aptos"/>
          <w:b/>
          <w:color w:val="222831"/>
        </w:rPr>
        <w:t>Desejado D/Di/DC:</w:t>
      </w:r>
      <w:r>
        <w:rPr>
          <w:rFonts w:ascii="Aptos" w:hAnsi="Aptos"/>
          <w:color w:val="222831"/>
        </w:rPr>
        <w:t xml:space="preserve"> 4 — impaciência é combustível do D</w:t>
      </w:r>
    </w:p>
    <w:p>
      <w:pPr>
        <w:pStyle w:val="ListBullet"/>
      </w:pPr>
      <w:r>
        <w:rPr>
          <w:rFonts w:ascii="Aptos" w:hAnsi="Aptos"/>
          <w:b/>
          <w:color w:val="222831"/>
        </w:rPr>
        <w:t>Desejado I/iD:</w:t>
      </w:r>
      <w:r>
        <w:rPr>
          <w:rFonts w:ascii="Aptos" w:hAnsi="Aptos"/>
          <w:color w:val="222831"/>
        </w:rPr>
        <w:t xml:space="preserve"> 3 — animado, mas não paciente</w:t>
      </w:r>
    </w:p>
    <w:p>
      <w:pPr>
        <w:pStyle w:val="Heading3"/>
      </w:pPr>
      <w:r>
        <w:rPr>
          <w:rFonts w:ascii="Aptos" w:hAnsi="Aptos"/>
          <w:color w:val="111827"/>
        </w:rPr>
        <w:t>Pergunta 14: "Estabeleço metas ambiciosas e me cobro pra cumpri-las."</w:t>
      </w:r>
    </w:p>
    <w:p>
      <w:pPr>
        <w:pStyle w:val="ListBullet"/>
      </w:pPr>
      <w:r>
        <w:rPr>
          <w:rFonts w:ascii="Aptos" w:hAnsi="Aptos"/>
          <w:b/>
          <w:color w:val="222831"/>
        </w:rPr>
        <w:t>Desejado D/Di/DC:</w:t>
      </w:r>
      <w:r>
        <w:rPr>
          <w:rFonts w:ascii="Aptos" w:hAnsi="Aptos"/>
          <w:color w:val="222831"/>
        </w:rPr>
        <w:t xml:space="preserve"> 1 — cobrança é o motor do D</w:t>
      </w:r>
    </w:p>
    <w:p>
      <w:pPr>
        <w:pStyle w:val="ListBullet"/>
      </w:pPr>
      <w:r>
        <w:rPr>
          <w:rFonts w:ascii="Aptos" w:hAnsi="Aptos"/>
          <w:b/>
          <w:color w:val="222831"/>
        </w:rPr>
        <w:t>Desejado iD:</w:t>
      </w:r>
      <w:r>
        <w:rPr>
          <w:rFonts w:ascii="Aptos" w:hAnsi="Aptos"/>
          <w:color w:val="222831"/>
        </w:rPr>
        <w:t xml:space="preserve"> 1 — meta alta com carisma</w:t>
      </w:r>
    </w:p>
    <w:p>
      <w:pPr>
        <w:pStyle w:val="ListBullet"/>
      </w:pPr>
      <w:r>
        <w:rPr>
          <w:rFonts w:ascii="Aptos" w:hAnsi="Aptos"/>
          <w:b/>
          <w:color w:val="222831"/>
        </w:rPr>
        <w:t>Desejado C/CD:</w:t>
      </w:r>
      <w:r>
        <w:rPr>
          <w:rFonts w:ascii="Aptos" w:hAnsi="Aptos"/>
          <w:color w:val="222831"/>
        </w:rPr>
        <w:t xml:space="preserve"> 2 — padrão alto, mas com precisão</w:t>
      </w:r>
    </w:p>
    <w:p>
      <w:pPr>
        <w:pStyle w:val="ListBullet"/>
      </w:pPr>
      <w:r>
        <w:rPr>
          <w:rFonts w:ascii="Aptos" w:hAnsi="Aptos"/>
          <w:b/>
          <w:color w:val="222831"/>
        </w:rPr>
        <w:t>Desejado S/SC:</w:t>
      </w:r>
      <w:r>
        <w:rPr>
          <w:rFonts w:ascii="Aptos" w:hAnsi="Aptos"/>
          <w:color w:val="222831"/>
        </w:rPr>
        <w:t xml:space="preserve"> 3 — cumpre o que pedem, não inventa meta</w:t>
      </w:r>
    </w:p>
    <w:p>
      <w:pPr>
        <w:pStyle w:val="Heading3"/>
      </w:pPr>
      <w:r>
        <w:rPr>
          <w:rFonts w:ascii="Aptos" w:hAnsi="Aptos"/>
          <w:color w:val="111827"/>
        </w:rPr>
        <w:t>Pergunta 15: "Inspiro pessoas a verem possibilidades que elas mesmas não viam."</w:t>
      </w:r>
    </w:p>
    <w:p>
      <w:pPr>
        <w:pStyle w:val="ListBullet"/>
      </w:pPr>
      <w:r>
        <w:rPr>
          <w:rFonts w:ascii="Aptos" w:hAnsi="Aptos"/>
          <w:b/>
          <w:color w:val="222831"/>
        </w:rPr>
        <w:t>Desejado I/iD/iS:</w:t>
      </w:r>
      <w:r>
        <w:rPr>
          <w:rFonts w:ascii="Aptos" w:hAnsi="Aptos"/>
          <w:color w:val="222831"/>
        </w:rPr>
        <w:t xml:space="preserve"> 1 — inspiração é território do I</w:t>
      </w:r>
    </w:p>
    <w:p>
      <w:pPr>
        <w:pStyle w:val="ListBullet"/>
      </w:pPr>
      <w:r>
        <w:rPr>
          <w:rFonts w:ascii="Aptos" w:hAnsi="Aptos"/>
          <w:b/>
          <w:color w:val="222831"/>
        </w:rPr>
        <w:t>Desejado Di:</w:t>
      </w:r>
      <w:r>
        <w:rPr>
          <w:rFonts w:ascii="Aptos" w:hAnsi="Aptos"/>
          <w:color w:val="222831"/>
        </w:rPr>
        <w:t xml:space="preserve"> 1 — líder inspirador</w:t>
      </w:r>
    </w:p>
    <w:p>
      <w:pPr>
        <w:pStyle w:val="ListBullet"/>
      </w:pPr>
      <w:r>
        <w:rPr>
          <w:rFonts w:ascii="Aptos" w:hAnsi="Aptos"/>
          <w:b/>
          <w:color w:val="222831"/>
        </w:rPr>
        <w:t>Desejado D/DC:</w:t>
      </w:r>
      <w:r>
        <w:rPr>
          <w:rFonts w:ascii="Aptos" w:hAnsi="Aptos"/>
          <w:color w:val="222831"/>
        </w:rPr>
        <w:t xml:space="preserve"> 3 — foco em execução, não em inspiração</w:t>
      </w:r>
    </w:p>
    <w:p>
      <w:pPr>
        <w:pStyle w:val="ListBullet"/>
      </w:pPr>
      <w:r>
        <w:rPr>
          <w:rFonts w:ascii="Aptos" w:hAnsi="Aptos"/>
          <w:b/>
          <w:color w:val="222831"/>
        </w:rPr>
        <w:t>Desejado C/CS/CD:</w:t>
      </w:r>
      <w:r>
        <w:rPr>
          <w:rFonts w:ascii="Aptos" w:hAnsi="Aptos"/>
          <w:color w:val="222831"/>
        </w:rPr>
        <w:t xml:space="preserve"> 4 — dado antes de visão</w:t>
      </w:r>
    </w:p>
    <w:p>
      <w:pPr>
        <w:pStyle w:val="Heading3"/>
      </w:pPr>
      <w:r>
        <w:rPr>
          <w:rFonts w:ascii="Aptos" w:hAnsi="Aptos"/>
          <w:color w:val="111827"/>
        </w:rPr>
        <w:t>Pergunta 16: "Sinto-me desconfortável com decisões impulsivas."</w:t>
      </w:r>
    </w:p>
    <w:p>
      <w:pPr>
        <w:pStyle w:val="ListBullet"/>
      </w:pPr>
      <w:r>
        <w:rPr>
          <w:rFonts w:ascii="Aptos" w:hAnsi="Aptos"/>
          <w:b/>
          <w:color w:val="222831"/>
        </w:rPr>
        <w:t>Desejado C/CS/CD:</w:t>
      </w:r>
      <w:r>
        <w:rPr>
          <w:rFonts w:ascii="Aptos" w:hAnsi="Aptos"/>
          <w:color w:val="222831"/>
        </w:rPr>
        <w:t xml:space="preserve"> 1 — frase-âncora máxima do C</w:t>
      </w:r>
    </w:p>
    <w:p>
      <w:pPr>
        <w:pStyle w:val="ListBullet"/>
      </w:pPr>
      <w:r>
        <w:rPr>
          <w:rFonts w:ascii="Aptos" w:hAnsi="Aptos"/>
          <w:b/>
          <w:color w:val="222831"/>
        </w:rPr>
        <w:t>Desejado S/SC:</w:t>
      </w:r>
      <w:r>
        <w:rPr>
          <w:rFonts w:ascii="Aptos" w:hAnsi="Aptos"/>
          <w:color w:val="222831"/>
        </w:rPr>
        <w:t xml:space="preserve"> 2 — prudência</w:t>
      </w:r>
    </w:p>
    <w:p>
      <w:pPr>
        <w:pStyle w:val="ListBullet"/>
      </w:pPr>
      <w:r>
        <w:rPr>
          <w:rFonts w:ascii="Aptos" w:hAnsi="Aptos"/>
          <w:b/>
          <w:color w:val="222831"/>
        </w:rPr>
        <w:t>Desejado D/Di/DC:</w:t>
      </w:r>
      <w:r>
        <w:rPr>
          <w:rFonts w:ascii="Aptos" w:hAnsi="Aptos"/>
          <w:color w:val="222831"/>
        </w:rPr>
        <w:t xml:space="preserve"> 4 — velocidade acima de cautela</w:t>
      </w:r>
    </w:p>
    <w:p>
      <w:pPr>
        <w:pStyle w:val="ListBullet"/>
      </w:pPr>
      <w:r>
        <w:rPr>
          <w:rFonts w:ascii="Aptos" w:hAnsi="Aptos"/>
          <w:b/>
          <w:color w:val="222831"/>
        </w:rPr>
        <w:t>Desejado I/iD:</w:t>
      </w:r>
      <w:r>
        <w:rPr>
          <w:rFonts w:ascii="Aptos" w:hAnsi="Aptos"/>
          <w:color w:val="222831"/>
        </w:rPr>
        <w:t xml:space="preserve"> 3 — o I decide no impulso, mas sem admitir</w:t>
      </w:r>
    </w:p>
    <w:p>
      <w:pPr>
        <w:pStyle w:val="Heading3"/>
      </w:pPr>
      <w:r>
        <w:rPr>
          <w:rFonts w:ascii="Aptos" w:hAnsi="Aptos"/>
          <w:color w:val="111827"/>
        </w:rPr>
        <w:t>Pergunta 17: "Costumo me impor quando alguém atravessa um limite meu."</w:t>
      </w:r>
    </w:p>
    <w:p>
      <w:pPr>
        <w:pStyle w:val="ListBullet"/>
      </w:pPr>
      <w:r>
        <w:rPr>
          <w:rFonts w:ascii="Aptos" w:hAnsi="Aptos"/>
          <w:b/>
          <w:color w:val="222831"/>
        </w:rPr>
        <w:t>Desejado D/Di:</w:t>
      </w:r>
      <w:r>
        <w:rPr>
          <w:rFonts w:ascii="Aptos" w:hAnsi="Aptos"/>
          <w:color w:val="222831"/>
        </w:rPr>
        <w:t xml:space="preserve"> 1 ou 2 — limite é limite</w:t>
      </w:r>
    </w:p>
    <w:p>
      <w:pPr>
        <w:pStyle w:val="ListBullet"/>
      </w:pPr>
      <w:r>
        <w:rPr>
          <w:rFonts w:ascii="Aptos" w:hAnsi="Aptos"/>
          <w:b/>
          <w:color w:val="222831"/>
        </w:rPr>
        <w:t>Desejado CD:</w:t>
      </w:r>
      <w:r>
        <w:rPr>
          <w:rFonts w:ascii="Aptos" w:hAnsi="Aptos"/>
          <w:color w:val="222831"/>
        </w:rPr>
        <w:t xml:space="preserve"> 1 — confronto racional com firmeza</w:t>
      </w:r>
    </w:p>
    <w:p>
      <w:pPr>
        <w:pStyle w:val="ListBullet"/>
      </w:pPr>
      <w:r>
        <w:rPr>
          <w:rFonts w:ascii="Aptos" w:hAnsi="Aptos"/>
          <w:b/>
          <w:color w:val="222831"/>
        </w:rPr>
        <w:t>Desejado S/Si/SC:</w:t>
      </w:r>
      <w:r>
        <w:rPr>
          <w:rFonts w:ascii="Aptos" w:hAnsi="Aptos"/>
          <w:color w:val="222831"/>
        </w:rPr>
        <w:t xml:space="preserve"> 4 ou 5 — o S cede pra manter harmonia</w:t>
      </w:r>
    </w:p>
    <w:p>
      <w:pPr>
        <w:pStyle w:val="ListBullet"/>
      </w:pPr>
      <w:r>
        <w:rPr>
          <w:rFonts w:ascii="Aptos" w:hAnsi="Aptos"/>
          <w:b/>
          <w:color w:val="222831"/>
        </w:rPr>
        <w:t>Desejado C/CS:</w:t>
      </w:r>
      <w:r>
        <w:rPr>
          <w:rFonts w:ascii="Aptos" w:hAnsi="Aptos"/>
          <w:color w:val="222831"/>
        </w:rPr>
        <w:t xml:space="preserve"> 3 — se impõe caso a caso</w:t>
      </w:r>
    </w:p>
    <w:p>
      <w:pPr>
        <w:pStyle w:val="Heading3"/>
      </w:pPr>
      <w:r>
        <w:rPr>
          <w:rFonts w:ascii="Aptos" w:hAnsi="Aptos"/>
          <w:color w:val="111827"/>
        </w:rPr>
        <w:t>Pergunta 18: "Prefiro trabalhar em equipe a sozinho."</w:t>
      </w:r>
    </w:p>
    <w:p>
      <w:pPr>
        <w:pStyle w:val="ListBullet"/>
      </w:pPr>
      <w:r>
        <w:rPr>
          <w:rFonts w:ascii="Aptos" w:hAnsi="Aptos"/>
          <w:b/>
          <w:color w:val="222831"/>
        </w:rPr>
        <w:t>Desejado I/iS/Si:</w:t>
      </w:r>
      <w:r>
        <w:rPr>
          <w:rFonts w:ascii="Aptos" w:hAnsi="Aptos"/>
          <w:color w:val="222831"/>
        </w:rPr>
        <w:t xml:space="preserve"> 1 — o grupo é energia</w:t>
      </w:r>
    </w:p>
    <w:p>
      <w:pPr>
        <w:pStyle w:val="ListBullet"/>
      </w:pPr>
      <w:r>
        <w:rPr>
          <w:rFonts w:ascii="Aptos" w:hAnsi="Aptos"/>
          <w:b/>
          <w:color w:val="222831"/>
        </w:rPr>
        <w:t>Desejado S/SC:</w:t>
      </w:r>
      <w:r>
        <w:rPr>
          <w:rFonts w:ascii="Aptos" w:hAnsi="Aptos"/>
          <w:color w:val="222831"/>
        </w:rPr>
        <w:t xml:space="preserve"> 2 — gosta de equipe com ritmo próprio</w:t>
      </w:r>
    </w:p>
    <w:p>
      <w:pPr>
        <w:pStyle w:val="ListBullet"/>
      </w:pPr>
      <w:r>
        <w:rPr>
          <w:rFonts w:ascii="Aptos" w:hAnsi="Aptos"/>
          <w:b/>
          <w:color w:val="222831"/>
        </w:rPr>
        <w:t>Desejado C/CD/CS:</w:t>
      </w:r>
      <w:r>
        <w:rPr>
          <w:rFonts w:ascii="Aptos" w:hAnsi="Aptos"/>
          <w:color w:val="222831"/>
        </w:rPr>
        <w:t xml:space="preserve"> 4 — execução individual é território do C</w:t>
      </w:r>
    </w:p>
    <w:p>
      <w:pPr>
        <w:pStyle w:val="ListBullet"/>
      </w:pPr>
      <w:r>
        <w:rPr>
          <w:rFonts w:ascii="Aptos" w:hAnsi="Aptos"/>
          <w:b/>
          <w:color w:val="222831"/>
        </w:rPr>
        <w:t>Desejado D/DC:</w:t>
      </w:r>
      <w:r>
        <w:rPr>
          <w:rFonts w:ascii="Aptos" w:hAnsi="Aptos"/>
          <w:color w:val="222831"/>
        </w:rPr>
        <w:t xml:space="preserve"> 3 — equipe quando precisa, sozinho quando decide</w:t>
      </w:r>
    </w:p>
    <w:p>
      <w:pPr>
        <w:pStyle w:val="Heading3"/>
      </w:pPr>
      <w:r>
        <w:rPr>
          <w:rFonts w:ascii="Aptos" w:hAnsi="Aptos"/>
          <w:color w:val="111827"/>
        </w:rPr>
        <w:t>Pergunta 19: "Evito riscos desnecessários."</w:t>
      </w:r>
    </w:p>
    <w:p>
      <w:pPr>
        <w:pStyle w:val="ListBullet"/>
      </w:pPr>
      <w:r>
        <w:rPr>
          <w:rFonts w:ascii="Aptos" w:hAnsi="Aptos"/>
          <w:b/>
          <w:color w:val="222831"/>
        </w:rPr>
        <w:t>Desejado C/CS/SC:</w:t>
      </w:r>
      <w:r>
        <w:rPr>
          <w:rFonts w:ascii="Aptos" w:hAnsi="Aptos"/>
          <w:color w:val="222831"/>
        </w:rPr>
        <w:t xml:space="preserve"> 1 — prevenção é DNA do C e do S</w:t>
      </w:r>
    </w:p>
    <w:p>
      <w:pPr>
        <w:pStyle w:val="ListBullet"/>
      </w:pPr>
      <w:r>
        <w:rPr>
          <w:rFonts w:ascii="Aptos" w:hAnsi="Aptos"/>
          <w:b/>
          <w:color w:val="222831"/>
        </w:rPr>
        <w:t>Desejado S/Si:</w:t>
      </w:r>
      <w:r>
        <w:rPr>
          <w:rFonts w:ascii="Aptos" w:hAnsi="Aptos"/>
          <w:color w:val="222831"/>
        </w:rPr>
        <w:t xml:space="preserve"> 1 ou 2 — cautela estrutural</w:t>
      </w:r>
    </w:p>
    <w:p>
      <w:pPr>
        <w:pStyle w:val="ListBullet"/>
      </w:pPr>
      <w:r>
        <w:rPr>
          <w:rFonts w:ascii="Aptos" w:hAnsi="Aptos"/>
          <w:b/>
          <w:color w:val="222831"/>
        </w:rPr>
        <w:t>Desejado D/Di:</w:t>
      </w:r>
      <w:r>
        <w:rPr>
          <w:rFonts w:ascii="Aptos" w:hAnsi="Aptos"/>
          <w:color w:val="222831"/>
        </w:rPr>
        <w:t xml:space="preserve"> 4 ou 5 — risco é o preço do resultado</w:t>
      </w:r>
    </w:p>
    <w:p>
      <w:pPr>
        <w:pStyle w:val="ListBullet"/>
      </w:pPr>
      <w:r>
        <w:rPr>
          <w:rFonts w:ascii="Aptos" w:hAnsi="Aptos"/>
          <w:b/>
          <w:color w:val="222831"/>
        </w:rPr>
        <w:t>Desejado I/iD:</w:t>
      </w:r>
      <w:r>
        <w:rPr>
          <w:rFonts w:ascii="Aptos" w:hAnsi="Aptos"/>
          <w:color w:val="222831"/>
        </w:rPr>
        <w:t xml:space="preserve"> 3 — arrisca, mas com entusiasmo</w:t>
      </w:r>
    </w:p>
    <w:p>
      <w:pPr>
        <w:pStyle w:val="Heading3"/>
      </w:pPr>
      <w:r>
        <w:rPr>
          <w:rFonts w:ascii="Aptos" w:hAnsi="Aptos"/>
          <w:color w:val="111827"/>
        </w:rPr>
        <w:t>Pergunta 20: "Adoro celebrar conquistas, minhas e dos outros."</w:t>
      </w:r>
    </w:p>
    <w:p>
      <w:pPr>
        <w:pStyle w:val="ListBullet"/>
      </w:pPr>
      <w:r>
        <w:rPr>
          <w:rFonts w:ascii="Aptos" w:hAnsi="Aptos"/>
          <w:b/>
          <w:color w:val="222831"/>
        </w:rPr>
        <w:t>Desejado I/iD/iS:</w:t>
      </w:r>
      <w:r>
        <w:rPr>
          <w:rFonts w:ascii="Aptos" w:hAnsi="Aptos"/>
          <w:color w:val="222831"/>
        </w:rPr>
        <w:t xml:space="preserve"> 1 — celebração é o território do I</w:t>
      </w:r>
    </w:p>
    <w:p>
      <w:pPr>
        <w:pStyle w:val="ListBullet"/>
      </w:pPr>
      <w:r>
        <w:rPr>
          <w:rFonts w:ascii="Aptos" w:hAnsi="Aptos"/>
          <w:b/>
          <w:color w:val="222831"/>
        </w:rPr>
        <w:t>Desejado Si:</w:t>
      </w:r>
      <w:r>
        <w:rPr>
          <w:rFonts w:ascii="Aptos" w:hAnsi="Aptos"/>
          <w:color w:val="222831"/>
        </w:rPr>
        <w:t xml:space="preserve"> 2 — celebra com carinho</w:t>
      </w:r>
    </w:p>
    <w:p>
      <w:pPr>
        <w:pStyle w:val="ListBullet"/>
      </w:pPr>
      <w:r>
        <w:rPr>
          <w:rFonts w:ascii="Aptos" w:hAnsi="Aptos"/>
          <w:b/>
          <w:color w:val="222831"/>
        </w:rPr>
        <w:t>Desejado D/DC/CD:</w:t>
      </w:r>
      <w:r>
        <w:rPr>
          <w:rFonts w:ascii="Aptos" w:hAnsi="Aptos"/>
          <w:color w:val="222831"/>
        </w:rPr>
        <w:t xml:space="preserve"> 3 — celebra resultado, sem cerimônia</w:t>
      </w:r>
    </w:p>
    <w:p>
      <w:pPr>
        <w:pStyle w:val="ListBullet"/>
      </w:pPr>
      <w:r>
        <w:rPr>
          <w:rFonts w:ascii="Aptos" w:hAnsi="Aptos"/>
          <w:b/>
          <w:color w:val="222831"/>
        </w:rPr>
        <w:t>Desejado C/CS:</w:t>
      </w:r>
      <w:r>
        <w:rPr>
          <w:rFonts w:ascii="Aptos" w:hAnsi="Aptos"/>
          <w:color w:val="222831"/>
        </w:rPr>
        <w:t xml:space="preserve"> 4 — reconhece, mas sem festa</w:t>
      </w:r>
    </w:p>
    <w:p>
      <w:pPr>
        <w:pStyle w:val="Heading2"/>
      </w:pPr>
      <w:r>
        <w:rPr>
          <w:rFonts w:ascii="Aptos" w:hAnsi="Aptos"/>
          <w:color w:val="111827"/>
        </w:rPr>
        <w:t>Como Treinar Com Este Simulado</w:t>
      </w:r>
    </w:p>
    <w:p>
      <w:pPr>
        <w:pStyle w:val="ListNumber"/>
        <w:numPr>
          <w:ilvl w:val="0"/>
          <w:numId w:val="16"/>
        </w:numPr>
      </w:pPr>
      <w:r>
        <w:rPr>
          <w:rFonts w:ascii="Aptos" w:hAnsi="Aptos"/>
          <w:color w:val="222831"/>
        </w:rPr>
        <w:t>Escolha a vaga que você quer</w:t>
      </w:r>
    </w:p>
    <w:p>
      <w:pPr>
        <w:pStyle w:val="ListNumber"/>
        <w:numPr>
          <w:ilvl w:val="0"/>
          <w:numId w:val="16"/>
        </w:numPr>
      </w:pPr>
      <w:r>
        <w:rPr>
          <w:rFonts w:ascii="Aptos" w:hAnsi="Aptos"/>
          <w:color w:val="222831"/>
        </w:rPr>
        <w:t>Mapeie o perfil pedido (Capítulo 4)</w:t>
      </w:r>
    </w:p>
    <w:p>
      <w:pPr>
        <w:pStyle w:val="ListNumber"/>
        <w:numPr>
          <w:ilvl w:val="0"/>
          <w:numId w:val="16"/>
        </w:numPr>
      </w:pPr>
      <w:r>
        <w:rPr>
          <w:rFonts w:ascii="Aptos" w:hAnsi="Aptos"/>
          <w:color w:val="222831"/>
        </w:rPr>
        <w:t xml:space="preserve">Responda as 20 perguntas </w:t>
      </w:r>
      <w:r>
        <w:rPr>
          <w:rFonts w:ascii="Aptos" w:hAnsi="Aptos"/>
          <w:b/>
          <w:color w:val="222831"/>
        </w:rPr>
        <w:t>só</w:t>
      </w:r>
      <w:r>
        <w:rPr>
          <w:rFonts w:ascii="Aptos" w:hAnsi="Aptos"/>
          <w:color w:val="222831"/>
        </w:rPr>
        <w:t xml:space="preserve"> na coluna do perfil desejado</w:t>
      </w:r>
    </w:p>
    <w:p>
      <w:pPr>
        <w:pStyle w:val="ListNumber"/>
        <w:numPr>
          <w:ilvl w:val="0"/>
          <w:numId w:val="16"/>
        </w:numPr>
      </w:pPr>
      <w:r>
        <w:rPr>
          <w:rFonts w:ascii="Aptos" w:hAnsi="Aptos"/>
          <w:color w:val="222831"/>
        </w:rPr>
        <w:t xml:space="preserve">Depois responda de novo, </w:t>
      </w:r>
      <w:r>
        <w:rPr>
          <w:rFonts w:ascii="Aptos" w:hAnsi="Aptos"/>
          <w:b/>
          <w:color w:val="222831"/>
        </w:rPr>
        <w:t>só</w:t>
      </w:r>
      <w:r>
        <w:rPr>
          <w:rFonts w:ascii="Aptos" w:hAnsi="Aptos"/>
          <w:color w:val="222831"/>
        </w:rPr>
        <w:t xml:space="preserve"> na coluna do seu perfil natural</w:t>
      </w:r>
    </w:p>
    <w:p>
      <w:pPr>
        <w:pStyle w:val="ListNumber"/>
        <w:numPr>
          <w:ilvl w:val="0"/>
          <w:numId w:val="16"/>
        </w:numPr>
      </w:pPr>
      <w:r>
        <w:rPr>
          <w:rFonts w:ascii="Aptos" w:hAnsi="Aptos"/>
          <w:color w:val="222831"/>
        </w:rPr>
        <w:t>Compare — a distância entre as duas respostas é o seu deslocamento</w:t>
      </w:r>
    </w:p>
    <w:p>
      <w:pPr>
        <w:pStyle w:val="ListNumber"/>
        <w:numPr>
          <w:ilvl w:val="0"/>
          <w:numId w:val="16"/>
        </w:numPr>
      </w:pPr>
      <w:r>
        <w:rPr>
          <w:rFonts w:ascii="Aptos" w:hAnsi="Aptos"/>
          <w:color w:val="222831"/>
        </w:rPr>
        <w:t>Repita o exercício do perfil desejado até responder sem consultar a tabela</w:t>
      </w:r>
    </w:p>
    <w:p>
      <w:r>
        <w:rPr>
          <w:rFonts w:ascii="Aptos" w:hAnsi="Aptos"/>
          <w:color w:val="222831"/>
        </w:rPr>
        <w:t>Quando você responder as 20 sem hesitar, o teste real vira um formulário. Que é exatamente o objetivo.</w:t>
      </w:r>
    </w:p>
    <w:p>
      <w:r>
        <w:br w:type="page"/>
      </w:r>
    </w:p>
    <w:p>
      <w:pPr>
        <w:pStyle w:val="Heading1"/>
      </w:pPr>
      <w:r>
        <w:rPr>
          <w:rFonts w:ascii="Aptos" w:hAnsi="Aptos"/>
          <w:color w:val="111827"/>
        </w:rPr>
        <w:t>CARDS DE BOLSO — Uma Página Por Perfil</w:t>
      </w:r>
    </w:p>
    <w:p>
      <w:r>
        <w:rPr>
          <w:rFonts w:ascii="Aptos" w:hAnsi="Aptos"/>
          <w:i/>
          <w:color w:val="222831"/>
        </w:rPr>
        <w:t>(Encaixa como bônus de download ou apêndice final. O leitor consulta 10 minutos antes do teste)</w:t>
      </w:r>
    </w:p>
    <w:p>
      <w:pPr>
        <w:pStyle w:val="Heading2"/>
      </w:pPr>
      <w:r>
        <w:rPr>
          <w:rFonts w:ascii="Aptos" w:hAnsi="Aptos"/>
          <w:color w:val="111827"/>
        </w:rPr>
        <w:t>🎯 CARD D — Executor</w:t>
      </w:r>
    </w:p>
    <w:p>
      <w:r>
        <w:rPr>
          <w:rFonts w:ascii="Aptos" w:hAnsi="Aptos"/>
          <w:b/>
          <w:color w:val="222831"/>
        </w:rPr>
        <w:t>Frases-âncora que você "concorda plenamente":</w:t>
      </w:r>
    </w:p>
    <w:p>
      <w:pPr>
        <w:pStyle w:val="ListBullet"/>
      </w:pPr>
      <w:r>
        <w:rPr>
          <w:rFonts w:ascii="Aptos" w:hAnsi="Aptos"/>
          <w:color w:val="222831"/>
        </w:rPr>
        <w:t>"Tomo decisões difíceis mesmo sob pressão"</w:t>
      </w:r>
    </w:p>
    <w:p>
      <w:pPr>
        <w:pStyle w:val="ListBullet"/>
      </w:pPr>
      <w:r>
        <w:rPr>
          <w:rFonts w:ascii="Aptos" w:hAnsi="Aptos"/>
          <w:color w:val="222831"/>
        </w:rPr>
        <w:t>"Confronto problemas de frente em vez de evitar"</w:t>
      </w:r>
    </w:p>
    <w:p>
      <w:pPr>
        <w:pStyle w:val="ListBullet"/>
      </w:pPr>
      <w:r>
        <w:rPr>
          <w:rFonts w:ascii="Aptos" w:hAnsi="Aptos"/>
          <w:color w:val="222831"/>
        </w:rPr>
        <w:t>"Sou capaz de dizer 'não' sem culpa"</w:t>
      </w:r>
    </w:p>
    <w:p>
      <w:pPr>
        <w:pStyle w:val="ListBullet"/>
      </w:pPr>
      <w:r>
        <w:rPr>
          <w:rFonts w:ascii="Aptos" w:hAnsi="Aptos"/>
          <w:color w:val="222831"/>
        </w:rPr>
        <w:t>"Estabeleço metas ambiciosas e me cobro pra cumpri-las"</w:t>
      </w:r>
    </w:p>
    <w:p>
      <w:pPr>
        <w:pStyle w:val="ListBullet"/>
      </w:pPr>
      <w:r>
        <w:rPr>
          <w:rFonts w:ascii="Aptos" w:hAnsi="Aptos"/>
          <w:color w:val="222831"/>
        </w:rPr>
        <w:t>"Tomo iniciativa sem esperar que alguém me peça"</w:t>
      </w:r>
    </w:p>
    <w:p>
      <w:r>
        <w:rPr>
          <w:rFonts w:ascii="Aptos" w:hAnsi="Aptos"/>
          <w:b/>
          <w:color w:val="222831"/>
        </w:rPr>
        <w:t>Frases que você NUNCA pontua no extremo:</w:t>
      </w:r>
    </w:p>
    <w:p>
      <w:pPr>
        <w:pStyle w:val="ListBullet"/>
      </w:pPr>
      <w:r>
        <w:rPr>
          <w:rFonts w:ascii="Aptos" w:hAnsi="Aptos"/>
          <w:color w:val="222831"/>
        </w:rPr>
        <w:t>"Evito riscos desnecessários" → no máximo 3</w:t>
      </w:r>
    </w:p>
    <w:p>
      <w:pPr>
        <w:pStyle w:val="ListBullet"/>
      </w:pPr>
      <w:r>
        <w:rPr>
          <w:rFonts w:ascii="Aptos" w:hAnsi="Aptos"/>
          <w:color w:val="222831"/>
        </w:rPr>
        <w:t>"Sou paciente com pessoas e processos" → no máximo 3</w:t>
      </w:r>
    </w:p>
    <w:p>
      <w:r>
        <w:rPr>
          <w:rFonts w:ascii="Aptos" w:hAnsi="Aptos"/>
          <w:b/>
          <w:color w:val="222831"/>
        </w:rPr>
        <w:t>O 30% de neutralidade:</w:t>
      </w:r>
      <w:r>
        <w:rPr>
          <w:rFonts w:ascii="Aptos" w:hAnsi="Aptos"/>
          <w:color w:val="222831"/>
        </w:rPr>
        <w:t xml:space="preserve"> "Prefiro agir com autonomia, mas respeito o alinhamento do time"</w:t>
      </w:r>
    </w:p>
    <w:p>
      <w:r>
        <w:rPr>
          <w:rFonts w:ascii="Aptos" w:hAnsi="Aptos"/>
          <w:b/>
          <w:color w:val="222831"/>
        </w:rPr>
        <w:t>Cargo típico:</w:t>
      </w:r>
      <w:r>
        <w:rPr>
          <w:rFonts w:ascii="Aptos" w:hAnsi="Aptos"/>
          <w:color w:val="222831"/>
        </w:rPr>
        <w:t xml:space="preserve"> Gerência, liderança comercial, startups</w:t>
      </w:r>
    </w:p>
    <w:p>
      <w:pPr>
        <w:pStyle w:val="Heading2"/>
      </w:pPr>
      <w:r>
        <w:rPr>
          <w:rFonts w:ascii="Aptos" w:hAnsi="Aptos"/>
          <w:color w:val="111827"/>
        </w:rPr>
        <w:t>🎤 CARD I — Comunicador</w:t>
      </w:r>
    </w:p>
    <w:p>
      <w:r>
        <w:rPr>
          <w:rFonts w:ascii="Aptos" w:hAnsi="Aptos"/>
          <w:b/>
          <w:color w:val="222831"/>
        </w:rPr>
        <w:t>Frases-âncora que você "concorda plenamente":</w:t>
      </w:r>
    </w:p>
    <w:p>
      <w:pPr>
        <w:pStyle w:val="ListBullet"/>
      </w:pPr>
      <w:r>
        <w:rPr>
          <w:rFonts w:ascii="Aptos" w:hAnsi="Aptos"/>
          <w:color w:val="222831"/>
        </w:rPr>
        <w:t>"Conhecer pessoas novas me dá energia"</w:t>
      </w:r>
    </w:p>
    <w:p>
      <w:pPr>
        <w:pStyle w:val="ListBullet"/>
      </w:pPr>
      <w:r>
        <w:rPr>
          <w:rFonts w:ascii="Aptos" w:hAnsi="Aptos"/>
          <w:color w:val="222831"/>
        </w:rPr>
        <w:t>"Sou otimista e mantenho o ânimo do grupo"</w:t>
      </w:r>
    </w:p>
    <w:p>
      <w:pPr>
        <w:pStyle w:val="ListBullet"/>
      </w:pPr>
      <w:r>
        <w:rPr>
          <w:rFonts w:ascii="Aptos" w:hAnsi="Aptos"/>
          <w:color w:val="222831"/>
        </w:rPr>
        <w:t>"Inspiro pessoas a verem possibilidades"</w:t>
      </w:r>
    </w:p>
    <w:p>
      <w:pPr>
        <w:pStyle w:val="ListBullet"/>
      </w:pPr>
      <w:r>
        <w:rPr>
          <w:rFonts w:ascii="Aptos" w:hAnsi="Aptos"/>
          <w:color w:val="222831"/>
        </w:rPr>
        <w:t>"Adoro celebrar conquistas, minhas e dos outros"</w:t>
      </w:r>
    </w:p>
    <w:p>
      <w:pPr>
        <w:pStyle w:val="ListBullet"/>
      </w:pPr>
      <w:r>
        <w:rPr>
          <w:rFonts w:ascii="Aptos" w:hAnsi="Aptos"/>
          <w:color w:val="222831"/>
        </w:rPr>
        <w:t>"Me sinto à vontade no centro das atenções"</w:t>
      </w:r>
    </w:p>
    <w:p>
      <w:r>
        <w:rPr>
          <w:rFonts w:ascii="Aptos" w:hAnsi="Aptos"/>
          <w:b/>
          <w:color w:val="222831"/>
        </w:rPr>
        <w:t>Frases que você NUNCA pontua no extremo:</w:t>
      </w:r>
    </w:p>
    <w:p>
      <w:pPr>
        <w:pStyle w:val="ListBullet"/>
      </w:pPr>
      <w:r>
        <w:rPr>
          <w:rFonts w:ascii="Aptos" w:hAnsi="Aptos"/>
          <w:color w:val="222831"/>
        </w:rPr>
        <w:t>"Prefiro seguir procedimentos" → no máximo 3</w:t>
      </w:r>
    </w:p>
    <w:p>
      <w:pPr>
        <w:pStyle w:val="ListBullet"/>
      </w:pPr>
      <w:r>
        <w:rPr>
          <w:rFonts w:ascii="Aptos" w:hAnsi="Aptos"/>
          <w:color w:val="222831"/>
        </w:rPr>
        <w:t>"Confio em lógica acima de intuição" → no máximo 3</w:t>
      </w:r>
    </w:p>
    <w:p>
      <w:r>
        <w:rPr>
          <w:rFonts w:ascii="Aptos" w:hAnsi="Aptos"/>
          <w:b/>
          <w:color w:val="222831"/>
        </w:rPr>
        <w:t>O 30% de neutralidade:</w:t>
      </w:r>
      <w:r>
        <w:rPr>
          <w:rFonts w:ascii="Aptos" w:hAnsi="Aptos"/>
          <w:color w:val="222831"/>
        </w:rPr>
        <w:t xml:space="preserve"> "Sou energético, mas também tenho disciplina pra entregar sozinho"</w:t>
      </w:r>
    </w:p>
    <w:p>
      <w:r>
        <w:rPr>
          <w:rFonts w:ascii="Aptos" w:hAnsi="Aptos"/>
          <w:b/>
          <w:color w:val="222831"/>
        </w:rPr>
        <w:t>Cargo típico:</w:t>
      </w:r>
      <w:r>
        <w:rPr>
          <w:rFonts w:ascii="Aptos" w:hAnsi="Aptos"/>
          <w:color w:val="222831"/>
        </w:rPr>
        <w:t xml:space="preserve"> Vendas, marketing, recrutamento, relações públicas</w:t>
      </w:r>
    </w:p>
    <w:p>
      <w:pPr>
        <w:pStyle w:val="Heading2"/>
      </w:pPr>
      <w:r>
        <w:rPr>
          <w:rFonts w:ascii="Aptos" w:hAnsi="Aptos"/>
          <w:color w:val="111827"/>
        </w:rPr>
        <w:t>🛡️ CARD S — Planejador</w:t>
      </w:r>
    </w:p>
    <w:p>
      <w:r>
        <w:rPr>
          <w:rFonts w:ascii="Aptos" w:hAnsi="Aptos"/>
          <w:b/>
          <w:color w:val="222831"/>
        </w:rPr>
        <w:t>Frases-âncora que você "concorda plenamente":</w:t>
      </w:r>
    </w:p>
    <w:p>
      <w:pPr>
        <w:pStyle w:val="ListBullet"/>
      </w:pPr>
      <w:r>
        <w:rPr>
          <w:rFonts w:ascii="Aptos" w:hAnsi="Aptos"/>
          <w:color w:val="222831"/>
        </w:rPr>
        <w:t>"Prefiro ambientes estáveis a mudanças constantes"</w:t>
      </w:r>
    </w:p>
    <w:p>
      <w:pPr>
        <w:pStyle w:val="ListBullet"/>
      </w:pPr>
      <w:r>
        <w:rPr>
          <w:rFonts w:ascii="Aptos" w:hAnsi="Aptos"/>
          <w:color w:val="222831"/>
        </w:rPr>
        <w:t>"Sou paciente com pessoas e processos"</w:t>
      </w:r>
    </w:p>
    <w:p>
      <w:pPr>
        <w:pStyle w:val="ListBullet"/>
      </w:pPr>
      <w:r>
        <w:rPr>
          <w:rFonts w:ascii="Aptos" w:hAnsi="Aptos"/>
          <w:color w:val="222831"/>
        </w:rPr>
        <w:t>"Mantenho a calma mesmo sob estresse"</w:t>
      </w:r>
    </w:p>
    <w:p>
      <w:pPr>
        <w:pStyle w:val="ListBullet"/>
      </w:pPr>
      <w:r>
        <w:rPr>
          <w:rFonts w:ascii="Aptos" w:hAnsi="Aptos"/>
          <w:color w:val="222831"/>
        </w:rPr>
        <w:t>"Termino o que começo, mesmo quando fica difícil"</w:t>
      </w:r>
    </w:p>
    <w:p>
      <w:pPr>
        <w:pStyle w:val="ListBullet"/>
      </w:pPr>
      <w:r>
        <w:rPr>
          <w:rFonts w:ascii="Aptos" w:hAnsi="Aptos"/>
          <w:color w:val="222831"/>
        </w:rPr>
        <w:t>"Sou alguém em quem as pessoas confiam pra desabafar"</w:t>
      </w:r>
    </w:p>
    <w:p>
      <w:r>
        <w:rPr>
          <w:rFonts w:ascii="Aptos" w:hAnsi="Aptos"/>
          <w:b/>
          <w:color w:val="222831"/>
        </w:rPr>
        <w:t>Frases que você NUNCA pontua no extremo:</w:t>
      </w:r>
    </w:p>
    <w:p>
      <w:pPr>
        <w:pStyle w:val="ListBullet"/>
      </w:pPr>
      <w:r>
        <w:rPr>
          <w:rFonts w:ascii="Aptos" w:hAnsi="Aptos"/>
          <w:color w:val="222831"/>
        </w:rPr>
        <w:t>"Gosto de competir pra vencer" → no máximo 3</w:t>
      </w:r>
    </w:p>
    <w:p>
      <w:pPr>
        <w:pStyle w:val="ListBullet"/>
      </w:pPr>
      <w:r>
        <w:rPr>
          <w:rFonts w:ascii="Aptos" w:hAnsi="Aptos"/>
          <w:color w:val="222831"/>
        </w:rPr>
        <w:t>"Falo direto mesmo que incomode" → no máximo 3</w:t>
      </w:r>
    </w:p>
    <w:p>
      <w:r>
        <w:rPr>
          <w:rFonts w:ascii="Aptos" w:hAnsi="Aptos"/>
          <w:b/>
          <w:color w:val="222831"/>
        </w:rPr>
        <w:t>O 30% de neutralidade:</w:t>
      </w:r>
      <w:r>
        <w:rPr>
          <w:rFonts w:ascii="Aptos" w:hAnsi="Aptos"/>
          <w:color w:val="222831"/>
        </w:rPr>
        <w:t xml:space="preserve"> "Valorizo estabilidade, mas me adapto quando o contexto pede"</w:t>
      </w:r>
    </w:p>
    <w:p>
      <w:r>
        <w:rPr>
          <w:rFonts w:ascii="Aptos" w:hAnsi="Aptos"/>
          <w:b/>
          <w:color w:val="222831"/>
        </w:rPr>
        <w:t>Cargo típico:</w:t>
      </w:r>
      <w:r>
        <w:rPr>
          <w:rFonts w:ascii="Aptos" w:hAnsi="Aptos"/>
          <w:color w:val="222831"/>
        </w:rPr>
        <w:t xml:space="preserve"> Suporte, atendimento, coordenação, operações</w:t>
      </w:r>
    </w:p>
    <w:p>
      <w:pPr>
        <w:pStyle w:val="Heading2"/>
      </w:pPr>
      <w:r>
        <w:rPr>
          <w:rFonts w:ascii="Aptos" w:hAnsi="Aptos"/>
          <w:color w:val="111827"/>
        </w:rPr>
        <w:t>🔍 CARD C — Analista</w:t>
      </w:r>
    </w:p>
    <w:p>
      <w:r>
        <w:rPr>
          <w:rFonts w:ascii="Aptos" w:hAnsi="Aptos"/>
          <w:b/>
          <w:color w:val="222831"/>
        </w:rPr>
        <w:t>Frases-âncora que você "concorda plenamente":</w:t>
      </w:r>
    </w:p>
    <w:p>
      <w:pPr>
        <w:pStyle w:val="ListBullet"/>
      </w:pPr>
      <w:r>
        <w:rPr>
          <w:rFonts w:ascii="Aptos" w:hAnsi="Aptos"/>
          <w:color w:val="222831"/>
        </w:rPr>
        <w:t>"Presto atenção em detalhes que outros não percebem"</w:t>
      </w:r>
    </w:p>
    <w:p>
      <w:pPr>
        <w:pStyle w:val="ListBullet"/>
      </w:pPr>
      <w:r>
        <w:rPr>
          <w:rFonts w:ascii="Aptos" w:hAnsi="Aptos"/>
          <w:color w:val="222831"/>
        </w:rPr>
        <w:t>"Confio mais em lógica do que em intuição"</w:t>
      </w:r>
    </w:p>
    <w:p>
      <w:pPr>
        <w:pStyle w:val="ListBullet"/>
      </w:pPr>
      <w:r>
        <w:rPr>
          <w:rFonts w:ascii="Aptos" w:hAnsi="Aptos"/>
          <w:color w:val="222831"/>
        </w:rPr>
        <w:t>"Sinto-me desconfortável com decisões impulsivas"</w:t>
      </w:r>
    </w:p>
    <w:p>
      <w:pPr>
        <w:pStyle w:val="ListBullet"/>
      </w:pPr>
      <w:r>
        <w:rPr>
          <w:rFonts w:ascii="Aptos" w:hAnsi="Aptos"/>
          <w:color w:val="222831"/>
        </w:rPr>
        <w:t>"Valorizo qualidade acima de velocidade"</w:t>
      </w:r>
    </w:p>
    <w:p>
      <w:pPr>
        <w:pStyle w:val="ListBullet"/>
      </w:pPr>
      <w:r>
        <w:rPr>
          <w:rFonts w:ascii="Aptos" w:hAnsi="Aptos"/>
          <w:color w:val="222831"/>
        </w:rPr>
        <w:t>"Analiso cuidadosamente antes de decidir"</w:t>
      </w:r>
    </w:p>
    <w:p>
      <w:r>
        <w:rPr>
          <w:rFonts w:ascii="Aptos" w:hAnsi="Aptos"/>
          <w:b/>
          <w:color w:val="222831"/>
        </w:rPr>
        <w:t>Frases que você NUNCA pontua no extremo:</w:t>
      </w:r>
    </w:p>
    <w:p>
      <w:pPr>
        <w:pStyle w:val="ListBullet"/>
      </w:pPr>
      <w:r>
        <w:rPr>
          <w:rFonts w:ascii="Aptos" w:hAnsi="Aptos"/>
          <w:color w:val="222831"/>
        </w:rPr>
        <w:t>"Me sinto à vontade no centro das atenções" → no máximo 3</w:t>
      </w:r>
    </w:p>
    <w:p>
      <w:pPr>
        <w:pStyle w:val="ListBullet"/>
      </w:pPr>
      <w:r>
        <w:rPr>
          <w:rFonts w:ascii="Aptos" w:hAnsi="Aptos"/>
          <w:color w:val="222831"/>
        </w:rPr>
        <w:t>"Gosto de assumir liderança" → no máximo 3</w:t>
      </w:r>
    </w:p>
    <w:p>
      <w:r>
        <w:rPr>
          <w:rFonts w:ascii="Aptos" w:hAnsi="Aptos"/>
          <w:b/>
          <w:color w:val="222831"/>
        </w:rPr>
        <w:t>O 30% de neutralidade:</w:t>
      </w:r>
      <w:r>
        <w:rPr>
          <w:rFonts w:ascii="Aptos" w:hAnsi="Aptos"/>
          <w:color w:val="222831"/>
        </w:rPr>
        <w:t xml:space="preserve"> "Analiso antes de decidir, mas decido com firmeza quando os dados são claros"</w:t>
      </w:r>
    </w:p>
    <w:p>
      <w:r>
        <w:rPr>
          <w:rFonts w:ascii="Aptos" w:hAnsi="Aptos"/>
          <w:b/>
          <w:color w:val="222831"/>
        </w:rPr>
        <w:t>Cargo típico:</w:t>
      </w:r>
      <w:r>
        <w:rPr>
          <w:rFonts w:ascii="Aptos" w:hAnsi="Aptos"/>
          <w:color w:val="222831"/>
        </w:rPr>
        <w:t xml:space="preserve"> TI, engenharia, auditoria, contabilidade, jurídico</w:t>
      </w:r>
    </w:p>
    <w:p>
      <w:pPr>
        <w:pStyle w:val="Heading2"/>
      </w:pPr>
      <w:r>
        <w:rPr>
          <w:rFonts w:ascii="Aptos" w:hAnsi="Aptos"/>
          <w:color w:val="111827"/>
        </w:rPr>
        <w:t>🧩 CARD DC — Líder Técnico</w:t>
      </w:r>
    </w:p>
    <w:p>
      <w:r>
        <w:rPr>
          <w:rFonts w:ascii="Aptos" w:hAnsi="Aptos"/>
          <w:b/>
          <w:color w:val="222831"/>
        </w:rPr>
        <w:t>Frases-âncora:</w:t>
      </w:r>
      <w:r>
        <w:rPr>
          <w:rFonts w:ascii="Aptos" w:hAnsi="Aptos"/>
          <w:color w:val="222831"/>
        </w:rPr>
        <w:t xml:space="preserve"> todas as do C + "Não me incomodo em ser impopular se a decisão for certa" </w:t>
      </w:r>
      <w:r>
        <w:rPr>
          <w:rFonts w:ascii="Aptos" w:hAnsi="Aptos"/>
          <w:b/>
          <w:color w:val="222831"/>
        </w:rPr>
        <w:t>Neutralidade:</w:t>
      </w:r>
      <w:r>
        <w:rPr>
          <w:rFonts w:ascii="Aptos" w:hAnsi="Aptos"/>
          <w:color w:val="222831"/>
        </w:rPr>
        <w:t xml:space="preserve"> "Sou exigente com qualidade, mas reconheço prazos reais" </w:t>
      </w:r>
      <w:r>
        <w:rPr>
          <w:rFonts w:ascii="Aptos" w:hAnsi="Aptos"/>
          <w:b/>
          <w:color w:val="222831"/>
        </w:rPr>
        <w:t>Cargo:</w:t>
      </w:r>
      <w:r>
        <w:rPr>
          <w:rFonts w:ascii="Aptos" w:hAnsi="Aptos"/>
          <w:color w:val="222831"/>
        </w:rPr>
        <w:t xml:space="preserve"> CTO, gerente de produto, consultoria estratégica</w:t>
      </w:r>
    </w:p>
    <w:p>
      <w:pPr>
        <w:pStyle w:val="Heading2"/>
      </w:pPr>
      <w:r>
        <w:rPr>
          <w:rFonts w:ascii="Aptos" w:hAnsi="Aptos"/>
          <w:color w:val="111827"/>
        </w:rPr>
        <w:t>🎯🤝 CARD Di — Líder Carismático</w:t>
      </w:r>
    </w:p>
    <w:p>
      <w:r>
        <w:rPr>
          <w:rFonts w:ascii="Aptos" w:hAnsi="Aptos"/>
          <w:b/>
          <w:color w:val="222831"/>
        </w:rPr>
        <w:t>Frases-âncora:</w:t>
      </w:r>
      <w:r>
        <w:rPr>
          <w:rFonts w:ascii="Aptos" w:hAnsi="Aptos"/>
          <w:color w:val="222831"/>
        </w:rPr>
        <w:t xml:space="preserve"> todas as do D + "Inspiro pessoas a verem possibilidades" </w:t>
      </w:r>
      <w:r>
        <w:rPr>
          <w:rFonts w:ascii="Aptos" w:hAnsi="Aptos"/>
          <w:b/>
          <w:color w:val="222831"/>
        </w:rPr>
        <w:t>Neutralidade:</w:t>
      </w:r>
      <w:r>
        <w:rPr>
          <w:rFonts w:ascii="Aptos" w:hAnsi="Aptos"/>
          <w:color w:val="222831"/>
        </w:rPr>
        <w:t xml:space="preserve"> "Conduzo com firmeza, mas levo o time junto" </w:t>
      </w:r>
      <w:r>
        <w:rPr>
          <w:rFonts w:ascii="Aptos" w:hAnsi="Aptos"/>
          <w:b/>
          <w:color w:val="222831"/>
        </w:rPr>
        <w:t>Cargo:</w:t>
      </w:r>
      <w:r>
        <w:rPr>
          <w:rFonts w:ascii="Aptos" w:hAnsi="Aptos"/>
          <w:color w:val="222831"/>
        </w:rPr>
        <w:t xml:space="preserve"> Head de growth, fundador, líder comercial</w:t>
      </w:r>
    </w:p>
    <w:p>
      <w:pPr>
        <w:pStyle w:val="Heading2"/>
      </w:pPr>
      <w:r>
        <w:rPr>
          <w:rFonts w:ascii="Aptos" w:hAnsi="Aptos"/>
          <w:color w:val="111827"/>
        </w:rPr>
        <w:t>🎤🛡️ CARD Si — Acolhedor Comunicativo</w:t>
      </w:r>
    </w:p>
    <w:p>
      <w:r>
        <w:rPr>
          <w:rFonts w:ascii="Aptos" w:hAnsi="Aptos"/>
          <w:b/>
          <w:color w:val="222831"/>
        </w:rPr>
        <w:t>Frases-âncora:</w:t>
      </w:r>
      <w:r>
        <w:rPr>
          <w:rFonts w:ascii="Aptos" w:hAnsi="Aptos"/>
          <w:color w:val="222831"/>
        </w:rPr>
        <w:t xml:space="preserve"> todas as do S + "Estimulo pessoas mais quietas a se expressarem" </w:t>
      </w:r>
      <w:r>
        <w:rPr>
          <w:rFonts w:ascii="Aptos" w:hAnsi="Aptos"/>
          <w:b/>
          <w:color w:val="222831"/>
        </w:rPr>
        <w:t>Neutralidade:</w:t>
      </w:r>
      <w:r>
        <w:rPr>
          <w:rFonts w:ascii="Aptos" w:hAnsi="Aptos"/>
          <w:color w:val="222831"/>
        </w:rPr>
        <w:t xml:space="preserve"> "Crio ambiente confortável, mas sei cobrar quando preciso" </w:t>
      </w:r>
      <w:r>
        <w:rPr>
          <w:rFonts w:ascii="Aptos" w:hAnsi="Aptos"/>
          <w:b/>
          <w:color w:val="222831"/>
        </w:rPr>
        <w:t>Cargo:</w:t>
      </w:r>
      <w:r>
        <w:rPr>
          <w:rFonts w:ascii="Aptos" w:hAnsi="Aptos"/>
          <w:color w:val="222831"/>
        </w:rPr>
        <w:t xml:space="preserve"> RH, customer success, coordenação de equipe</w:t>
      </w:r>
    </w:p>
    <w:p>
      <w:pPr>
        <w:pStyle w:val="Heading2"/>
      </w:pPr>
      <w:r>
        <w:rPr>
          <w:rFonts w:ascii="Aptos" w:hAnsi="Aptos"/>
          <w:color w:val="111827"/>
        </w:rPr>
        <w:t>🔍🛡️ CARD CS — Guardião de Qualidade</w:t>
      </w:r>
    </w:p>
    <w:p>
      <w:r>
        <w:rPr>
          <w:rFonts w:ascii="Aptos" w:hAnsi="Aptos"/>
          <w:b/>
          <w:color w:val="222831"/>
        </w:rPr>
        <w:t>Frases-âncora:</w:t>
      </w:r>
      <w:r>
        <w:rPr>
          <w:rFonts w:ascii="Aptos" w:hAnsi="Aptos"/>
          <w:color w:val="222831"/>
        </w:rPr>
        <w:t xml:space="preserve"> todas as do C + "Sigo abordagens sistemáticas pra resolver problemas" </w:t>
      </w:r>
      <w:r>
        <w:rPr>
          <w:rFonts w:ascii="Aptos" w:hAnsi="Aptos"/>
          <w:b/>
          <w:color w:val="222831"/>
        </w:rPr>
        <w:t>Neutralidade:</w:t>
      </w:r>
      <w:r>
        <w:rPr>
          <w:rFonts w:ascii="Aptos" w:hAnsi="Aptos"/>
          <w:color w:val="222831"/>
        </w:rPr>
        <w:t xml:space="preserve"> "Sigo processos porque eles evitam erro — não por rigidez" </w:t>
      </w:r>
      <w:r>
        <w:rPr>
          <w:rFonts w:ascii="Aptos" w:hAnsi="Aptos"/>
          <w:b/>
          <w:color w:val="222831"/>
        </w:rPr>
        <w:t>Cargo:</w:t>
      </w:r>
      <w:r>
        <w:rPr>
          <w:rFonts w:ascii="Aptos" w:hAnsi="Aptos"/>
          <w:color w:val="222831"/>
        </w:rPr>
        <w:t xml:space="preserve"> Auditoria, compliance, engenharia de qualidade</w:t>
      </w:r>
    </w:p>
    <w:p>
      <w:r>
        <w:br w:type="page"/>
      </w:r>
    </w:p>
    <w:p>
      <w:pPr>
        <w:pStyle w:val="Heading1"/>
      </w:pPr>
      <w:r>
        <w:rPr>
          <w:rFonts w:ascii="Aptos" w:hAnsi="Aptos"/>
          <w:color w:val="111827"/>
        </w:rPr>
        <w:t>PÁGINA FINAL — CTA</w:t>
      </w:r>
    </w:p>
    <w:p>
      <w:r>
        <w:rPr>
          <w:rFonts w:ascii="Aptos" w:hAnsi="Aptos"/>
          <w:i/>
          <w:color w:val="222831"/>
        </w:rPr>
        <w:t>(Última página do ebook)</w:t>
      </w:r>
    </w:p>
    <w:p>
      <w:pPr>
        <w:pStyle w:val="Heading2"/>
      </w:pPr>
      <w:r>
        <w:rPr>
          <w:rFonts w:ascii="Aptos" w:hAnsi="Aptos"/>
          <w:color w:val="111827"/>
        </w:rPr>
        <w:t>Você Agora Sabe o Que 95% dos Candidatos Não Sabem</w:t>
      </w:r>
    </w:p>
    <w:p>
      <w:r>
        <w:rPr>
          <w:rFonts w:ascii="Aptos" w:hAnsi="Aptos"/>
          <w:color w:val="222831"/>
        </w:rPr>
        <w:t>A empresa abriu o teste já sabendo o perfil que queria. Você abriu o teste já sabendo o código.</w:t>
      </w:r>
    </w:p>
    <w:p>
      <w:r>
        <w:rPr>
          <w:rFonts w:ascii="Aptos" w:hAnsi="Aptos"/>
          <w:color w:val="222831"/>
        </w:rPr>
        <w:t xml:space="preserve">Da próxima vez que a página do DISC carregar, você não vai sentir aquele aperto no estômago. Vai sentir outra coisa: </w:t>
      </w:r>
      <w:r>
        <w:rPr>
          <w:rFonts w:ascii="Aptos" w:hAnsi="Aptos"/>
          <w:b/>
          <w:color w:val="222831"/>
        </w:rPr>
        <w:t>controle</w:t>
      </w:r>
      <w:r>
        <w:rPr>
          <w:rFonts w:ascii="Aptos" w:hAnsi="Aptos"/>
          <w:color w:val="222831"/>
        </w:rPr>
        <w:t>.</w:t>
      </w:r>
    </w:p>
    <w:p>
      <w:r>
        <w:rPr>
          <w:rFonts w:ascii="Aptos" w:hAnsi="Aptos"/>
          <w:color w:val="222831"/>
        </w:rPr>
        <w:t>Porque você vai ler o job description como um briefing. Mapear o perfil como uma especificação. Responder o teste como um formulário. E manter a consistência até a assinatura do contrato.</w:t>
      </w:r>
    </w:p>
    <w:p>
      <w:r>
        <w:rPr>
          <w:rFonts w:ascii="Aptos" w:hAnsi="Aptos"/>
          <w:color w:val="222831"/>
        </w:rPr>
        <w:t>Isso não é trapaça. É leitura de briefing.</w:t>
      </w:r>
    </w:p>
    <w:p>
      <w:r>
        <w:rPr>
          <w:rFonts w:ascii="Aptos" w:hAnsi="Aptos"/>
          <w:color w:val="222831"/>
        </w:rPr>
        <w:t>O coach não contou. O psicólogo não contou. O RH nunca contaria.</w:t>
      </w:r>
    </w:p>
    <w:p>
      <w:r>
        <w:rPr>
          <w:rFonts w:ascii="Aptos" w:hAnsi="Aptos"/>
          <w:color w:val="222831"/>
        </w:rPr>
        <w:t>O livro contou.</w:t>
      </w:r>
    </w:p>
    <w:p>
      <w:r>
        <w:rPr>
          <w:rFonts w:ascii="Aptos" w:hAnsi="Aptos"/>
          <w:b/>
          <w:color w:val="222831"/>
        </w:rPr>
        <w:t>Agora vai lá e responde o teste certo.</w:t>
      </w:r>
    </w:p>
    <w:p>
      <w:r>
        <w:rPr>
          <w:rFonts w:ascii="Aptos" w:hAnsi="Aptos"/>
          <w:i/>
          <w:color w:val="222831"/>
        </w:rPr>
        <w:t>Se este guia te ajudou a passar, me conte. Sua história pode ser a próxima página de prova.</w:t>
      </w:r>
    </w:p>
    <w:sectPr w:rsidR="00FC693F" w:rsidRPr="0006063C" w:rsidSect="00034616">
      <w:headerReference w:type="default" r:id="rId10"/>
      <w:footerReference w:type="default" r:id="rId11"/>
      <w:pgSz w:w="12240" w:h="15840"/>
      <w:pgMar w:top="1181" w:right="1267" w:bottom="1123" w:left="1267"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6"/>
      </w:rPr>
      <w:t>DISC HACKEADO  /  O MANUAL QUE NINGUÉM QUERIA QUE VOCÊ LESSE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60"/>
      </w:pPr>
    </w:lvl>
  </w:abstractNum>
  <w:num w:numId="10">
    <w:abstractNumId w:val="9"/>
  </w:num>
  <w:abstractNum w:abstractNumId="10">
    <w:multiLevelType w:val="singleLevel"/>
    <w:lvl w:ilvl="0">
      <w:start w:val="2"/>
      <w:numFmt w:val="decimal"/>
      <w:lvlText w:val="%1."/>
      <w:suff w:val="tab"/>
      <w:pPr>
        <w:tabs>
          <w:tab w:val="num" w:pos="540"/>
        </w:tabs>
        <w:ind w:left="540" w:hanging="260"/>
      </w:pPr>
    </w:lvl>
  </w:abstractNum>
  <w:num w:numId="11">
    <w:abstractNumId w:val="10"/>
  </w:num>
  <w:abstractNum w:abstractNumId="11">
    <w:multiLevelType w:val="singleLevel"/>
    <w:lvl w:ilvl="0">
      <w:start w:val="3"/>
      <w:numFmt w:val="decimal"/>
      <w:lvlText w:val="%1."/>
      <w:suff w:val="tab"/>
      <w:pPr>
        <w:tabs>
          <w:tab w:val="num" w:pos="540"/>
        </w:tabs>
        <w:ind w:left="540" w:hanging="260"/>
      </w:pPr>
    </w:lvl>
  </w:abstractNum>
  <w:num w:numId="12">
    <w:abstractNumId w:val="11"/>
  </w:num>
  <w:abstractNum w:abstractNumId="12">
    <w:multiLevelType w:val="singleLevel"/>
    <w:lvl w:ilvl="0">
      <w:start w:val="1"/>
      <w:numFmt w:val="decimal"/>
      <w:lvlText w:val="%1."/>
      <w:suff w:val="tab"/>
      <w:pPr>
        <w:tabs>
          <w:tab w:val="num" w:pos="540"/>
        </w:tabs>
        <w:ind w:left="540" w:hanging="260"/>
      </w:pPr>
    </w:lvl>
  </w:abstractNum>
  <w:num w:numId="13">
    <w:abstractNumId w:val="12"/>
  </w:num>
  <w:abstractNum w:abstractNumId="13">
    <w:multiLevelType w:val="singleLevel"/>
    <w:lvl w:ilvl="0">
      <w:start w:val="2"/>
      <w:numFmt w:val="decimal"/>
      <w:lvlText w:val="%1."/>
      <w:suff w:val="tab"/>
      <w:pPr>
        <w:tabs>
          <w:tab w:val="num" w:pos="540"/>
        </w:tabs>
        <w:ind w:left="540" w:hanging="260"/>
      </w:pPr>
    </w:lvl>
  </w:abstractNum>
  <w:num w:numId="14">
    <w:abstractNumId w:val="13"/>
  </w:num>
  <w:abstractNum w:abstractNumId="14">
    <w:multiLevelType w:val="singleLevel"/>
    <w:lvl w:ilvl="0">
      <w:start w:val="3"/>
      <w:numFmt w:val="decimal"/>
      <w:lvlText w:val="%1."/>
      <w:suff w:val="tab"/>
      <w:pPr>
        <w:tabs>
          <w:tab w:val="num" w:pos="540"/>
        </w:tabs>
        <w:ind w:left="540" w:hanging="260"/>
      </w:pPr>
    </w:lvl>
  </w:abstractNum>
  <w:num w:numId="15">
    <w:abstractNumId w:val="14"/>
  </w:num>
  <w:abstractNum w:abstractNumId="15">
    <w:multiLevelType w:val="singleLevel"/>
    <w:lvl w:ilvl="0">
      <w:start w:val="1"/>
      <w:numFmt w:val="decimal"/>
      <w:lvlText w:val="%1."/>
      <w:suff w:val="tab"/>
      <w:pPr>
        <w:tabs>
          <w:tab w:val="num" w:pos="540"/>
        </w:tabs>
        <w:ind w:left="540" w:hanging="26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jc w:val="both"/>
    </w:pPr>
    <w:rPr>
      <w:rFonts w:ascii="Aptos" w:hAnsi="Aptos"/>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left"/>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320" w:after="140"/>
      <w:jc w:val="left"/>
      <w:outlineLvl w:val="1"/>
    </w:pPr>
    <w:rPr>
      <w:rFonts w:asciiTheme="majorHAnsi" w:eastAsiaTheme="majorEastAsia" w:hAnsiTheme="majorHAnsi" w:cstheme="majorBidi" w:ascii="Aptos Display" w:hAnsi="Aptos Display"/>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00"/>
      <w:jc w:val="left"/>
      <w:outlineLvl w:val="2"/>
    </w:pPr>
    <w:rPr>
      <w:rFonts w:asciiTheme="majorHAnsi" w:eastAsiaTheme="majorEastAsia" w:hAnsiTheme="majorHAnsi" w:cstheme="majorBidi" w:ascii="Aptos Display" w:hAnsi="Aptos Display"/>
      <w:b/>
      <w:bCs/>
      <w:color w:val="315B4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Aptos Display" w:hAnsi="Aptos Display"/>
      <w:b/>
      <w:color w:val="11182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jc w:val="left"/>
    </w:pPr>
    <w:rPr>
      <w:rFonts w:asciiTheme="majorHAnsi" w:eastAsiaTheme="majorEastAsia" w:hAnsiTheme="majorHAnsi" w:cstheme="majorBidi" w:ascii="Aptos Display" w:hAnsi="Aptos Display"/>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00" w:after="160"/>
      <w:ind w:left="403" w:right="259"/>
    </w:pPr>
    <w:rPr>
      <w:rFonts w:ascii="Aptos" w:hAnsi="Aptos"/>
      <w:i/>
      <w:color w:val="315B4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Hackeado</dc:title>
  <dc:subject>O Manual Que Ninguém Queria Que Você Lesse</dc:subject>
  <dc:creator>Autor do manuscrito</dc:creator>
  <cp:keywords>DISC, carreira, recrutamento, seleção, comportamento</cp:keywords>
  <dc:description>generated by python-docx</dc:description>
  <cp:lastModifiedBy/>
  <cp:revision>1</cp:revision>
  <dcterms:created xsi:type="dcterms:W3CDTF">2013-12-23T23:15:00Z</dcterms:created>
  <dcterms:modified xsi:type="dcterms:W3CDTF">2013-12-23T23:15:00Z</dcterms:modified>
  <cp:category/>
</cp:coreProperties>
</file>